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C3DFC" w14:textId="77777777" w:rsidR="00202101" w:rsidRDefault="00202101"/>
    <w:p w14:paraId="1762EEB3" w14:textId="77777777" w:rsidR="00202101" w:rsidRDefault="00202101"/>
    <w:p w14:paraId="496C1022" w14:textId="77777777" w:rsidR="00202101" w:rsidRDefault="00000000">
      <w:r>
        <w:rPr>
          <w:rFonts w:ascii="Cambria" w:hAnsi="Cambria" w:cs="Cambria"/>
          <w:b/>
          <w:sz w:val="36"/>
        </w:rPr>
        <w:t>Nomad Digital</w:t>
      </w:r>
    </w:p>
    <w:p w14:paraId="51B3D0A7" w14:textId="77777777" w:rsidR="00202101" w:rsidRDefault="00000000">
      <w:r>
        <w:rPr>
          <w:rFonts w:ascii="Calibri" w:hAnsi="Calibri" w:cs="Calibri"/>
          <w:color w:val="808080"/>
          <w:sz w:val="26"/>
        </w:rPr>
        <w:t>Connected Transport, Intelligent Solutions</w:t>
      </w:r>
    </w:p>
    <w:p w14:paraId="7A586A82" w14:textId="77777777" w:rsidR="00202101" w:rsidRDefault="00202101"/>
    <w:p w14:paraId="2CFB073F" w14:textId="77777777" w:rsidR="00202101" w:rsidRDefault="00000000">
      <w:r>
        <w:rPr>
          <w:rFonts w:ascii="Cambria" w:hAnsi="Cambria" w:cs="Cambria"/>
          <w:b/>
          <w:color w:val="1F4E79"/>
          <w:sz w:val="64"/>
        </w:rPr>
        <w:t>Network Health Check Report</w:t>
      </w:r>
    </w:p>
    <w:p w14:paraId="3551C5D8" w14:textId="77777777" w:rsidR="00202101" w:rsidRDefault="00000000">
      <w:r>
        <w:rPr>
          <w:rFonts w:ascii="Cambria" w:hAnsi="Cambria" w:cs="Cambria"/>
          <w:color w:val="2E75B6"/>
          <w:sz w:val="44"/>
        </w:rPr>
        <w:t>DOSTO Nahverkehr 6-car</w:t>
      </w:r>
    </w:p>
    <w:p w14:paraId="1D1FADA9" w14:textId="77777777" w:rsidR="00202101" w:rsidRDefault="00202101"/>
    <w:p w14:paraId="6355FD17" w14:textId="77777777" w:rsidR="00202101" w:rsidRDefault="00000000">
      <w:r>
        <w:rPr>
          <w:rFonts w:ascii="Calibri" w:hAnsi="Calibri" w:cs="Calibri"/>
          <w:sz w:val="28"/>
        </w:rPr>
        <w:t>Prepared for</w:t>
      </w:r>
    </w:p>
    <w:p w14:paraId="74DB4D3E" w14:textId="77777777" w:rsidR="00202101" w:rsidRDefault="00000000">
      <w:r>
        <w:rPr>
          <w:rFonts w:ascii="Cambria" w:hAnsi="Cambria" w:cs="Cambria"/>
          <w:b/>
          <w:sz w:val="36"/>
        </w:rPr>
        <w:t>OeBB - Oesterreichische Bundesbahnen</w:t>
      </w:r>
    </w:p>
    <w:p w14:paraId="1C2F4753" w14:textId="77777777" w:rsidR="00202101" w:rsidRDefault="00202101"/>
    <w:tbl>
      <w:tblPr>
        <w:tblStyle w:val="TableGrid"/>
        <w:tblW w:w="0" w:type="auto"/>
        <w:tblLook w:val="04A0" w:firstRow="1" w:lastRow="0" w:firstColumn="1" w:lastColumn="0" w:noHBand="0" w:noVBand="1"/>
      </w:tblPr>
      <w:tblGrid>
        <w:gridCol w:w="3118"/>
        <w:gridCol w:w="6236"/>
      </w:tblGrid>
      <w:tr w:rsidR="00202101" w14:paraId="66E651DB" w14:textId="77777777">
        <w:tc>
          <w:tcPr>
            <w:tcW w:w="3118" w:type="dxa"/>
            <w:shd w:val="clear" w:color="auto" w:fill="D5E8F0"/>
          </w:tcPr>
          <w:p w14:paraId="5CD0021C" w14:textId="77777777" w:rsidR="00202101" w:rsidRDefault="00000000">
            <w:r>
              <w:rPr>
                <w:rFonts w:ascii="Calibri" w:hAnsi="Calibri" w:cs="Calibri"/>
                <w:b/>
                <w:sz w:val="18"/>
              </w:rPr>
              <w:t>Trainset (Fzg. Nr.)</w:t>
            </w:r>
          </w:p>
        </w:tc>
        <w:tc>
          <w:tcPr>
            <w:tcW w:w="6236" w:type="dxa"/>
          </w:tcPr>
          <w:p w14:paraId="32EDC689" w14:textId="77777777" w:rsidR="00202101" w:rsidRDefault="00000000">
            <w:r>
              <w:rPr>
                <w:rFonts w:ascii="Calibri" w:hAnsi="Calibri" w:cs="Calibri"/>
                <w:sz w:val="18"/>
              </w:rPr>
              <w:t>4736-106</w:t>
            </w:r>
          </w:p>
        </w:tc>
      </w:tr>
      <w:tr w:rsidR="00202101" w14:paraId="17640FBC" w14:textId="77777777">
        <w:tc>
          <w:tcPr>
            <w:tcW w:w="3118" w:type="dxa"/>
            <w:shd w:val="clear" w:color="auto" w:fill="D5E8F0"/>
          </w:tcPr>
          <w:p w14:paraId="2CDF2177" w14:textId="77777777" w:rsidR="00202101" w:rsidRDefault="00000000">
            <w:r>
              <w:rPr>
                <w:rFonts w:ascii="Calibri" w:hAnsi="Calibri" w:cs="Calibri"/>
                <w:b/>
                <w:sz w:val="18"/>
              </w:rPr>
              <w:t>Fahrzeug-ID (OeBB)</w:t>
            </w:r>
          </w:p>
        </w:tc>
        <w:tc>
          <w:tcPr>
            <w:tcW w:w="6236" w:type="dxa"/>
          </w:tcPr>
          <w:p w14:paraId="0713A315" w14:textId="77777777" w:rsidR="00202101" w:rsidRDefault="00000000">
            <w:r>
              <w:rPr>
                <w:rFonts w:ascii="Calibri" w:hAnsi="Calibri" w:cs="Calibri"/>
                <w:sz w:val="18"/>
              </w:rPr>
              <w:t>Fzg. 134</w:t>
            </w:r>
          </w:p>
        </w:tc>
      </w:tr>
      <w:tr w:rsidR="00202101" w14:paraId="717A131C" w14:textId="77777777">
        <w:tc>
          <w:tcPr>
            <w:tcW w:w="3118" w:type="dxa"/>
            <w:shd w:val="clear" w:color="auto" w:fill="D5E8F0"/>
          </w:tcPr>
          <w:p w14:paraId="74BC4E20" w14:textId="77777777" w:rsidR="00202101" w:rsidRDefault="00000000">
            <w:r>
              <w:rPr>
                <w:rFonts w:ascii="Calibri" w:hAnsi="Calibri" w:cs="Calibri"/>
                <w:b/>
                <w:sz w:val="18"/>
              </w:rPr>
              <w:t>Configuration</w:t>
            </w:r>
          </w:p>
        </w:tc>
        <w:tc>
          <w:tcPr>
            <w:tcW w:w="6236" w:type="dxa"/>
          </w:tcPr>
          <w:p w14:paraId="770E0F9E" w14:textId="77777777" w:rsidR="00202101" w:rsidRDefault="00000000">
            <w:r>
              <w:rPr>
                <w:rFonts w:ascii="Calibri" w:hAnsi="Calibri" w:cs="Calibri"/>
                <w:sz w:val="18"/>
              </w:rPr>
              <w:t>6-car</w:t>
            </w:r>
          </w:p>
        </w:tc>
      </w:tr>
      <w:tr w:rsidR="00202101" w14:paraId="2A9713F3" w14:textId="77777777">
        <w:tc>
          <w:tcPr>
            <w:tcW w:w="3118" w:type="dxa"/>
            <w:shd w:val="clear" w:color="auto" w:fill="D5E8F0"/>
          </w:tcPr>
          <w:p w14:paraId="733C1CF8" w14:textId="77777777" w:rsidR="00202101" w:rsidRDefault="00000000">
            <w:r>
              <w:rPr>
                <w:rFonts w:ascii="Calibri" w:hAnsi="Calibri" w:cs="Calibri"/>
                <w:b/>
                <w:sz w:val="18"/>
              </w:rPr>
              <w:t>CCU</w:t>
            </w:r>
          </w:p>
        </w:tc>
        <w:tc>
          <w:tcPr>
            <w:tcW w:w="6236" w:type="dxa"/>
          </w:tcPr>
          <w:p w14:paraId="6430436A" w14:textId="77777777" w:rsidR="00202101" w:rsidRDefault="00000000">
            <w:r>
              <w:rPr>
                <w:rFonts w:ascii="Calibri" w:hAnsi="Calibri" w:cs="Calibri"/>
                <w:sz w:val="18"/>
              </w:rPr>
              <w:t>box1-t19 (10.179.19.1)</w:t>
            </w:r>
          </w:p>
        </w:tc>
      </w:tr>
      <w:tr w:rsidR="00202101" w14:paraId="6AFBA5F6" w14:textId="77777777">
        <w:tc>
          <w:tcPr>
            <w:tcW w:w="3118" w:type="dxa"/>
            <w:shd w:val="clear" w:color="auto" w:fill="D5E8F0"/>
          </w:tcPr>
          <w:p w14:paraId="00E50DF9" w14:textId="77777777" w:rsidR="00202101" w:rsidRDefault="00000000">
            <w:r>
              <w:rPr>
                <w:rFonts w:ascii="Calibri" w:hAnsi="Calibri" w:cs="Calibri"/>
                <w:b/>
                <w:sz w:val="18"/>
              </w:rPr>
              <w:t>Check date</w:t>
            </w:r>
          </w:p>
        </w:tc>
        <w:tc>
          <w:tcPr>
            <w:tcW w:w="6236" w:type="dxa"/>
          </w:tcPr>
          <w:p w14:paraId="6E55C1E0" w14:textId="77777777" w:rsidR="00202101" w:rsidRDefault="00000000">
            <w:r>
              <w:rPr>
                <w:rFonts w:ascii="Calibri" w:hAnsi="Calibri" w:cs="Calibri"/>
                <w:sz w:val="18"/>
              </w:rPr>
              <w:t>2026-05-04</w:t>
            </w:r>
          </w:p>
        </w:tc>
      </w:tr>
      <w:tr w:rsidR="00202101" w14:paraId="3C8DD035" w14:textId="77777777">
        <w:tc>
          <w:tcPr>
            <w:tcW w:w="3118" w:type="dxa"/>
            <w:shd w:val="clear" w:color="auto" w:fill="D5E8F0"/>
          </w:tcPr>
          <w:p w14:paraId="531AAFD9" w14:textId="77777777" w:rsidR="00202101" w:rsidRDefault="00000000">
            <w:r>
              <w:rPr>
                <w:rFonts w:ascii="Calibri" w:hAnsi="Calibri" w:cs="Calibri"/>
                <w:b/>
                <w:sz w:val="18"/>
              </w:rPr>
              <w:t>Author</w:t>
            </w:r>
          </w:p>
        </w:tc>
        <w:tc>
          <w:tcPr>
            <w:tcW w:w="6236" w:type="dxa"/>
          </w:tcPr>
          <w:p w14:paraId="41D8FDCF" w14:textId="77777777" w:rsidR="00202101" w:rsidRDefault="00000000">
            <w:r>
              <w:rPr>
                <w:rFonts w:ascii="Calibri" w:hAnsi="Calibri" w:cs="Calibri"/>
                <w:sz w:val="18"/>
              </w:rPr>
              <w:t>Abbas Rizvi, Nomad Digital</w:t>
            </w:r>
          </w:p>
        </w:tc>
      </w:tr>
      <w:tr w:rsidR="00202101" w14:paraId="08F619E7" w14:textId="77777777">
        <w:tc>
          <w:tcPr>
            <w:tcW w:w="3118" w:type="dxa"/>
            <w:shd w:val="clear" w:color="auto" w:fill="D5E8F0"/>
          </w:tcPr>
          <w:p w14:paraId="27794B36" w14:textId="77777777" w:rsidR="00202101" w:rsidRDefault="00000000">
            <w:r>
              <w:rPr>
                <w:rFonts w:ascii="Calibri" w:hAnsi="Calibri" w:cs="Calibri"/>
                <w:b/>
                <w:sz w:val="18"/>
              </w:rPr>
              <w:t>Version</w:t>
            </w:r>
          </w:p>
        </w:tc>
        <w:tc>
          <w:tcPr>
            <w:tcW w:w="6236" w:type="dxa"/>
          </w:tcPr>
          <w:p w14:paraId="734714CE" w14:textId="77777777" w:rsidR="00202101" w:rsidRDefault="00000000">
            <w:r>
              <w:rPr>
                <w:rFonts w:ascii="Calibri" w:hAnsi="Calibri" w:cs="Calibri"/>
                <w:sz w:val="18"/>
              </w:rPr>
              <w:t>1.0</w:t>
            </w:r>
          </w:p>
        </w:tc>
      </w:tr>
      <w:tr w:rsidR="00202101" w14:paraId="0381EBF4" w14:textId="77777777">
        <w:tc>
          <w:tcPr>
            <w:tcW w:w="3118" w:type="dxa"/>
            <w:shd w:val="clear" w:color="auto" w:fill="D5E8F0"/>
          </w:tcPr>
          <w:p w14:paraId="644C5828" w14:textId="77777777" w:rsidR="00202101" w:rsidRDefault="00000000">
            <w:r>
              <w:rPr>
                <w:rFonts w:ascii="Calibri" w:hAnsi="Calibri" w:cs="Calibri"/>
                <w:b/>
                <w:sz w:val="18"/>
              </w:rPr>
              <w:t>Status</w:t>
            </w:r>
          </w:p>
        </w:tc>
        <w:tc>
          <w:tcPr>
            <w:tcW w:w="6236" w:type="dxa"/>
          </w:tcPr>
          <w:p w14:paraId="5FDEDAEF" w14:textId="77777777" w:rsidR="00202101" w:rsidRDefault="00000000">
            <w:r>
              <w:rPr>
                <w:rFonts w:ascii="Calibri" w:hAnsi="Calibri" w:cs="Calibri"/>
                <w:sz w:val="18"/>
              </w:rPr>
              <w:t>Draft for review</w:t>
            </w:r>
          </w:p>
        </w:tc>
      </w:tr>
    </w:tbl>
    <w:p w14:paraId="2A459D0C" w14:textId="77777777" w:rsidR="00000000" w:rsidRDefault="00000000">
      <w:r>
        <w:br w:type="page"/>
      </w:r>
    </w:p>
    <w:p w14:paraId="4BA6B20C" w14:textId="77777777" w:rsidR="00000000" w:rsidRDefault="00000000">
      <w:pPr>
        <w:pStyle w:val="Heading1"/>
        <w:spacing w:before="240" w:after="120"/>
      </w:pPr>
      <w:r>
        <w:lastRenderedPageBreak/>
        <w:t>Document Control</w:t>
      </w:r>
    </w:p>
    <w:p w14:paraId="55094449" w14:textId="77777777" w:rsidR="00000000" w:rsidRDefault="00000000">
      <w:pPr>
        <w:spacing w:after="120"/>
      </w:pPr>
      <w:r>
        <w:t>This document records findings from an on-train Layer-2 network health check. Reviewers may add comments and tracked changes inline. Record all changes in the revision history.</w:t>
      </w:r>
    </w:p>
    <w:p w14:paraId="5F8D7AC3" w14:textId="77777777" w:rsidR="00000000" w:rsidRDefault="00000000">
      <w:pPr>
        <w:pStyle w:val="Heading2"/>
        <w:spacing w:after="120"/>
      </w:pPr>
      <w: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800"/>
        <w:gridCol w:w="3560"/>
      </w:tblGrid>
      <w:tr w:rsidR="002D795B" w14:paraId="6780F4AA"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1AB674D" w14:textId="77777777" w:rsidR="00000000" w:rsidRDefault="00000000">
            <w:r>
              <w:rPr>
                <w:b/>
                <w:bCs/>
              </w:rPr>
              <w:t>Version</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7A6D45B" w14:textId="77777777" w:rsidR="00000000" w:rsidRDefault="00000000">
            <w:r>
              <w:rPr>
                <w:b/>
                <w:bCs/>
              </w:rPr>
              <w:t>Date</w:t>
            </w:r>
          </w:p>
        </w:tc>
        <w:tc>
          <w:tcPr>
            <w:tcW w:w="2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162D89AB" w14:textId="77777777" w:rsidR="00000000" w:rsidRDefault="00000000">
            <w:r>
              <w:rPr>
                <w:b/>
                <w:bCs/>
              </w:rPr>
              <w:t>Author</w:t>
            </w:r>
          </w:p>
        </w:tc>
        <w:tc>
          <w:tcPr>
            <w:tcW w:w="35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C071A18" w14:textId="77777777" w:rsidR="00000000" w:rsidRDefault="00000000">
            <w:r>
              <w:rPr>
                <w:b/>
                <w:bCs/>
              </w:rPr>
              <w:t>Change Summary</w:t>
            </w:r>
          </w:p>
        </w:tc>
      </w:tr>
      <w:tr w:rsidR="002D795B" w14:paraId="5ADE7103"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3717F7" w14:textId="77777777" w:rsidR="00000000" w:rsidRDefault="00000000">
            <w:r>
              <w:t>1.0</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9F4263" w14:textId="77777777" w:rsidR="00000000" w:rsidRDefault="00000000">
            <w:r>
              <w:t>2026-05-04</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C299C5" w14:textId="77777777" w:rsidR="00000000" w:rsidRDefault="00000000">
            <w:r>
              <w:t>Abbas Rizvi, Nomad Digital</w:t>
            </w:r>
          </w:p>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91F12F" w14:textId="77777777" w:rsidR="00000000" w:rsidRDefault="00000000">
            <w:r>
              <w:t>Initial draft — inter-coach cable fault investigation</w:t>
            </w:r>
          </w:p>
        </w:tc>
      </w:tr>
      <w:tr w:rsidR="002D795B" w14:paraId="4B341FC3"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A2713C" w14:textId="77777777" w:rsidR="00000000" w:rsidRDefault="00000000"/>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DEC8E9" w14:textId="77777777" w:rsidR="00000000" w:rsidRDefault="00000000"/>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CE82BD" w14:textId="77777777" w:rsidR="00000000" w:rsidRDefault="00000000"/>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7A5C50" w14:textId="77777777" w:rsidR="00000000" w:rsidRDefault="00000000"/>
        </w:tc>
      </w:tr>
      <w:tr w:rsidR="002D795B" w14:paraId="5A88F5BD"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B3463F" w14:textId="77777777" w:rsidR="00000000" w:rsidRDefault="00000000"/>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9AA086" w14:textId="77777777" w:rsidR="00000000" w:rsidRDefault="00000000"/>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0D1305" w14:textId="77777777" w:rsidR="00000000" w:rsidRDefault="00000000"/>
        </w:tc>
        <w:tc>
          <w:tcPr>
            <w:tcW w:w="3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9F4E3A" w14:textId="77777777" w:rsidR="00000000" w:rsidRDefault="00000000"/>
        </w:tc>
      </w:tr>
    </w:tbl>
    <w:p w14:paraId="5348385D" w14:textId="77777777" w:rsidR="00000000" w:rsidRDefault="00000000">
      <w:pPr>
        <w:pStyle w:val="Heading2"/>
        <w:spacing w:after="120"/>
      </w:pPr>
      <w:r>
        <w:t>Approvals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2400"/>
        <w:gridCol w:w="1760"/>
      </w:tblGrid>
      <w:tr w:rsidR="002D795B" w14:paraId="6786D9C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14A7266C" w14:textId="77777777" w:rsidR="00000000" w:rsidRDefault="00000000">
            <w:r>
              <w:rPr>
                <w:b/>
                <w:bCs/>
              </w:rPr>
              <w:t>Role</w:t>
            </w:r>
          </w:p>
        </w:tc>
        <w:tc>
          <w:tcPr>
            <w:tcW w:w="2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B79C085" w14:textId="77777777" w:rsidR="00000000" w:rsidRDefault="00000000">
            <w:r>
              <w:rPr>
                <w:b/>
                <w:bCs/>
              </w:rPr>
              <w:t>Name</w:t>
            </w:r>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8DB8C81" w14:textId="77777777" w:rsidR="00000000" w:rsidRDefault="00000000">
            <w:r>
              <w:rPr>
                <w:b/>
                <w:bCs/>
              </w:rPr>
              <w:t>Organisation</w:t>
            </w:r>
          </w:p>
        </w:tc>
        <w:tc>
          <w:tcPr>
            <w:tcW w:w="17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9A9F0C7" w14:textId="77777777" w:rsidR="00000000" w:rsidRDefault="00000000">
            <w:r>
              <w:rPr>
                <w:b/>
                <w:bCs/>
              </w:rPr>
              <w:t>Date</w:t>
            </w:r>
          </w:p>
        </w:tc>
      </w:tr>
      <w:tr w:rsidR="002D795B" w14:paraId="3B989E6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5EBA08" w14:textId="77777777" w:rsidR="00000000" w:rsidRDefault="00000000">
            <w:r>
              <w:t>Author</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13AAF6" w14:textId="77777777" w:rsidR="00000000" w:rsidRDefault="00000000">
            <w:r>
              <w:t>Abbas Rizvi, Nomad Digital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9261FA" w14:textId="77777777" w:rsidR="00000000" w:rsidRDefault="00000000">
            <w:r>
              <w:t>Nomad Digital</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C5A004" w14:textId="77777777" w:rsidR="00000000" w:rsidRDefault="00000000">
            <w:r>
              <w:t>2026-05-04</w:t>
            </w:r>
          </w:p>
        </w:tc>
      </w:tr>
      <w:tr w:rsidR="002D795B" w14:paraId="18E01398"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00E2C7" w14:textId="77777777" w:rsidR="00000000" w:rsidRDefault="00000000">
            <w:r>
              <w:t>Technical Reviewer</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08C994" w14:textId="77777777" w:rsidR="00000000" w:rsidRDefault="00000000"/>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2A1214" w14:textId="77777777" w:rsidR="00000000" w:rsidRDefault="00000000">
            <w:r>
              <w:t>Nomad Digital</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043E8B" w14:textId="77777777" w:rsidR="00000000" w:rsidRDefault="00000000"/>
        </w:tc>
      </w:tr>
      <w:tr w:rsidR="002D795B" w14:paraId="5D3F5A81"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5C716D" w14:textId="77777777" w:rsidR="00000000" w:rsidRDefault="00000000">
            <w:r>
              <w:t>ÖBB Reviewer</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78602D" w14:textId="77777777" w:rsidR="00000000" w:rsidRDefault="00000000"/>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0E88AD" w14:textId="77777777" w:rsidR="00000000" w:rsidRDefault="00000000">
            <w:r>
              <w:t>ÖBB</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9DFEA9" w14:textId="77777777" w:rsidR="00000000" w:rsidRDefault="00000000"/>
        </w:tc>
      </w:tr>
      <w:tr w:rsidR="002D795B" w14:paraId="04AF746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800125" w14:textId="77777777" w:rsidR="00000000" w:rsidRDefault="00000000">
            <w:r>
              <w:t>Stadler Reviewer</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B8D310" w14:textId="77777777" w:rsidR="00000000" w:rsidRDefault="00000000"/>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85F8DC" w14:textId="77777777" w:rsidR="00000000" w:rsidRDefault="00000000">
            <w:r>
              <w:t>Stadler Rail</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A8E6E9" w14:textId="77777777" w:rsidR="00000000" w:rsidRDefault="00000000"/>
        </w:tc>
      </w:tr>
    </w:tbl>
    <w:p w14:paraId="5A125622" w14:textId="77777777" w:rsidR="00000000" w:rsidRDefault="00000000">
      <w:r>
        <w:br w:type="page"/>
      </w:r>
    </w:p>
    <w:p w14:paraId="0C7F3CB5" w14:textId="77777777" w:rsidR="00000000" w:rsidRDefault="00000000">
      <w:pPr>
        <w:pStyle w:val="Heading1"/>
        <w:spacing w:before="240" w:after="120"/>
      </w:pPr>
      <w:r>
        <w:lastRenderedPageBreak/>
        <w:t>1. Executive Summary</w:t>
      </w:r>
    </w:p>
    <w:p w14:paraId="0848A3E1" w14:textId="77777777" w:rsidR="00000000" w:rsidRDefault="00000000">
      <w:pPr>
        <w:spacing w:after="120"/>
      </w:pPr>
      <w:r>
        <w:t xml:space="preserve">A Layer-2 network health check was performed on DOSTO trainset </w:t>
      </w:r>
      <w:proofErr w:type="spellStart"/>
      <w:r>
        <w:t>Fzg</w:t>
      </w:r>
      <w:proofErr w:type="spellEnd"/>
      <w:r>
        <w:t>. 134 (4736-106) on 2026-05-04 by Nomad Digital engineering. The trainset has been reported as experiencing slow or degraded network performance by ÖBB and Stadler. This report documents the findings and identifies the root cause.</w:t>
      </w:r>
    </w:p>
    <w:p w14:paraId="65C3A416" w14:textId="77777777" w:rsidR="00000000" w:rsidRDefault="00000000">
      <w:pPr>
        <w:pStyle w:val="Heading2"/>
        <w:spacing w:after="120"/>
      </w:pPr>
      <w:r>
        <w:t>Headline Verdict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95B" w14:paraId="0A1ADC54" w14:textId="77777777">
        <w:tc>
          <w:tcPr>
            <w:tcW w:w="93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D7AC66C" w14:textId="77777777" w:rsidR="00000000" w:rsidRDefault="00000000">
            <w:r>
              <w:rPr>
                <w:b/>
                <w:bCs/>
                <w:color w:val="C00000"/>
              </w:rPr>
              <w:t xml:space="preserve">OVERALL: DEGRADED — </w:t>
            </w:r>
            <w:r>
              <w:rPr>
                <w:b/>
                <w:bCs/>
              </w:rPr>
              <w:t>Two inter-coach trunk links have severe physical-layer cable faults causing significant traffic disruption.</w:t>
            </w:r>
          </w:p>
        </w:tc>
      </w:tr>
    </w:tbl>
    <w:p w14:paraId="438333BE" w14:textId="77777777" w:rsidR="00000000" w:rsidRDefault="00000000">
      <w:pPr>
        <w:spacing w:after="160"/>
      </w:pPr>
    </w:p>
    <w:p w14:paraId="1B64E6D4" w14:textId="77777777" w:rsidR="00000000" w:rsidRDefault="00000000">
      <w:pPr>
        <w:spacing w:after="120"/>
        <w:rPr>
          <w:b/>
          <w:bCs/>
        </w:rPr>
      </w:pPr>
      <w:r>
        <w:rPr>
          <w:b/>
          <w:bCs/>
        </w:rPr>
        <w:t>The following critical faults were confirmed during the health check:</w:t>
      </w:r>
    </w:p>
    <w:p w14:paraId="08F80E96" w14:textId="77777777" w:rsidR="00000000" w:rsidRDefault="00000000">
      <w:pPr>
        <w:pStyle w:val="ListBullet"/>
        <w:numPr>
          <w:ilvl w:val="0"/>
          <w:numId w:val="2"/>
        </w:numPr>
        <w:spacing w:after="80"/>
      </w:pPr>
      <w:r>
        <w:t>Switch nv6-D1 (10.179.19.184), port e0-1: Speed degraded from 10 Gbps to 1 Gbps. 130,998 RX CRC errors and 67,407 jabber frames observed, actively increasing throughout the check. CRC rate: approximately 1,100 errors per minute.</w:t>
      </w:r>
    </w:p>
    <w:p w14:paraId="2F54537B" w14:textId="77777777" w:rsidR="00000000" w:rsidRDefault="00000000">
      <w:pPr>
        <w:pStyle w:val="ListBullet"/>
        <w:numPr>
          <w:ilvl w:val="0"/>
          <w:numId w:val="2"/>
        </w:numPr>
        <w:spacing w:after="80"/>
      </w:pPr>
      <w:r>
        <w:t>Switch nv6-E2 (10.179.19.196), port e0-1: Speed degraded from 10 Gbps to 1 Gbps. 51,013 RX CRC errors and 7,102 fragment frames observed, actively increasing throughout the check.</w:t>
      </w:r>
    </w:p>
    <w:p w14:paraId="511357FF" w14:textId="77777777" w:rsidR="00000000" w:rsidRDefault="00000000">
      <w:pPr>
        <w:pStyle w:val="ListBullet"/>
        <w:numPr>
          <w:ilvl w:val="0"/>
          <w:numId w:val="2"/>
        </w:numPr>
        <w:spacing w:after="80"/>
      </w:pPr>
      <w:r>
        <w:t>These two ports are the two ends of the same physical inter-coach cable — the trunk between car D and car E. Both ends show independent receive-side corruption, consistent with a bad cable, damaged connector, or failing SFP transceiver on that segment.</w:t>
      </w:r>
    </w:p>
    <w:p w14:paraId="6E23A1F5" w14:textId="77777777" w:rsidR="00000000" w:rsidRDefault="00000000">
      <w:pPr>
        <w:pStyle w:val="ListBullet"/>
        <w:numPr>
          <w:ilvl w:val="0"/>
          <w:numId w:val="2"/>
        </w:numPr>
        <w:spacing w:after="80"/>
      </w:pPr>
      <w:r>
        <w:t>All other 16 switches confirmed present and reachable. All other inter-coach trunk ports showed zero error counters at 10 Gbps full duplex.</w:t>
      </w:r>
    </w:p>
    <w:p w14:paraId="6809296A" w14:textId="77777777" w:rsidR="00000000" w:rsidRDefault="00000000">
      <w:pPr>
        <w:pStyle w:val="ListBullet"/>
        <w:numPr>
          <w:ilvl w:val="0"/>
          <w:numId w:val="2"/>
        </w:numPr>
        <w:spacing w:after="80"/>
      </w:pPr>
      <w:r>
        <w:t xml:space="preserve">Stadler firewall (172.19.195.1): reachable — ARP resolved, TCP/22 and TCP/80 open. The vlan7 path is healthy. </w:t>
      </w:r>
    </w:p>
    <w:p w14:paraId="4286B9A0" w14:textId="77777777" w:rsidR="00000000" w:rsidRDefault="00000000">
      <w:pPr>
        <w:spacing w:after="120"/>
      </w:pPr>
      <w:r>
        <w:t>The two faulty inter-coach trunk ends are the direct cause of the slow network performance reported by ÖBB and Stadler. The 10× speed reduction (10 Gbps → 1 Gbps) combined with massive frame corruption forces TCP retransmissions on all traffic crossing the D–E inter-car segment, degrading effective throughput across the consist.</w:t>
      </w:r>
    </w:p>
    <w:p w14:paraId="458BFB1A" w14:textId="77777777" w:rsidR="00000000" w:rsidRDefault="00000000">
      <w:r>
        <w:br w:type="page"/>
      </w:r>
    </w:p>
    <w:p w14:paraId="262CF554" w14:textId="77777777" w:rsidR="00000000" w:rsidRDefault="00000000">
      <w:pPr>
        <w:pStyle w:val="Heading1"/>
        <w:spacing w:before="240" w:after="120"/>
      </w:pPr>
      <w:r>
        <w:lastRenderedPageBreak/>
        <w:t>2. Scope and Methodology</w:t>
      </w:r>
    </w:p>
    <w:p w14:paraId="25CC6C09" w14:textId="77777777" w:rsidR="00000000" w:rsidRDefault="00000000">
      <w:pPr>
        <w:pStyle w:val="Heading2"/>
        <w:spacing w:after="120"/>
      </w:pPr>
      <w:r>
        <w:t>2.1 What Was Checked</w:t>
      </w:r>
    </w:p>
    <w:p w14:paraId="2E596AEA" w14:textId="77777777" w:rsidR="00000000" w:rsidRDefault="00000000">
      <w:pPr>
        <w:pStyle w:val="ListBullet"/>
        <w:numPr>
          <w:ilvl w:val="0"/>
          <w:numId w:val="2"/>
        </w:numPr>
        <w:spacing w:after="80"/>
      </w:pPr>
      <w:r>
        <w:t xml:space="preserve">All 18 VDS Rail </w:t>
      </w:r>
      <w:proofErr w:type="gramStart"/>
      <w:r>
        <w:t>Consist</w:t>
      </w:r>
      <w:proofErr w:type="gramEnd"/>
      <w:r>
        <w:t xml:space="preserve"> Switches on management VLAN 100 (10.179.19.128/25).</w:t>
      </w:r>
    </w:p>
    <w:p w14:paraId="37675E16" w14:textId="77777777" w:rsidR="00000000" w:rsidRDefault="00000000">
      <w:pPr>
        <w:pStyle w:val="ListBullet"/>
        <w:numPr>
          <w:ilvl w:val="0"/>
          <w:numId w:val="2"/>
        </w:numPr>
        <w:spacing w:after="80"/>
      </w:pPr>
      <w:r>
        <w:t>All inter-coach trunk uplinks (ports e0-0 and e0-1 on each switch).</w:t>
      </w:r>
    </w:p>
    <w:p w14:paraId="13914BFC" w14:textId="77777777" w:rsidR="00000000" w:rsidRDefault="00000000">
      <w:pPr>
        <w:pStyle w:val="ListBullet"/>
        <w:numPr>
          <w:ilvl w:val="0"/>
          <w:numId w:val="2"/>
        </w:numPr>
        <w:spacing w:after="80"/>
      </w:pPr>
      <w:r>
        <w:t>RSTP spanning tree root and port states across the fleet.</w:t>
      </w:r>
    </w:p>
    <w:p w14:paraId="481CBBCB" w14:textId="77777777" w:rsidR="00000000" w:rsidRDefault="00000000">
      <w:pPr>
        <w:pStyle w:val="ListBullet"/>
        <w:numPr>
          <w:ilvl w:val="0"/>
          <w:numId w:val="2"/>
        </w:numPr>
        <w:spacing w:after="80"/>
      </w:pPr>
      <w:r>
        <w:t>End-to-end reachability from CCU to Stadler firewall via vlan7.</w:t>
      </w:r>
    </w:p>
    <w:p w14:paraId="115D2BE6" w14:textId="77777777" w:rsidR="00000000" w:rsidRDefault="00000000">
      <w:pPr>
        <w:pStyle w:val="ListBullet"/>
        <w:numPr>
          <w:ilvl w:val="0"/>
          <w:numId w:val="2"/>
        </w:numPr>
        <w:spacing w:after="80"/>
      </w:pPr>
      <w:r>
        <w:t>CCU interface counters on vlan7 and bond0.</w:t>
      </w:r>
    </w:p>
    <w:p w14:paraId="3E69BF2B" w14:textId="77777777" w:rsidR="00000000" w:rsidRDefault="00000000">
      <w:pPr>
        <w:pStyle w:val="Heading2"/>
        <w:spacing w:after="120"/>
      </w:pPr>
      <w:r>
        <w:t>2.2 What Is Out of Scope</w:t>
      </w:r>
    </w:p>
    <w:p w14:paraId="79D79954" w14:textId="77777777" w:rsidR="00000000" w:rsidRDefault="00000000">
      <w:pPr>
        <w:pStyle w:val="ListBullet"/>
        <w:numPr>
          <w:ilvl w:val="0"/>
          <w:numId w:val="2"/>
        </w:numPr>
        <w:spacing w:after="80"/>
      </w:pPr>
      <w:r>
        <w:t>Stadler-side device VLANs (cameras, displays, AFZ, intercom, OBS, RDC) — managed by Stadler Rail.</w:t>
      </w:r>
    </w:p>
    <w:p w14:paraId="5F221B02" w14:textId="77777777" w:rsidR="00000000" w:rsidRDefault="00000000">
      <w:pPr>
        <w:pStyle w:val="ListBullet"/>
        <w:numPr>
          <w:ilvl w:val="0"/>
          <w:numId w:val="2"/>
        </w:numPr>
        <w:spacing w:after="80"/>
      </w:pPr>
      <w:r>
        <w:t>PWLAN / passenger Wi-Fi — separate Nomad Digital scope.</w:t>
      </w:r>
    </w:p>
    <w:p w14:paraId="3A73005B" w14:textId="77777777" w:rsidR="00000000" w:rsidRDefault="00000000">
      <w:pPr>
        <w:pStyle w:val="ListBullet"/>
        <w:numPr>
          <w:ilvl w:val="0"/>
          <w:numId w:val="2"/>
        </w:numPr>
        <w:spacing w:after="80"/>
      </w:pPr>
      <w:r>
        <w:t>Cellular WAN backhaul — separate Nomad Digital scope.</w:t>
      </w:r>
    </w:p>
    <w:p w14:paraId="68E17AB9" w14:textId="77777777" w:rsidR="00000000" w:rsidRDefault="00000000">
      <w:pPr>
        <w:pStyle w:val="Heading2"/>
        <w:spacing w:after="120"/>
      </w:pPr>
      <w:r>
        <w:t>2.3 Method</w:t>
      </w:r>
    </w:p>
    <w:p w14:paraId="2D2DF8FA" w14:textId="77777777" w:rsidR="00000000" w:rsidRDefault="00000000">
      <w:pPr>
        <w:spacing w:after="120"/>
      </w:pPr>
      <w:r>
        <w:t xml:space="preserve">The check was performed via SSH from the engineer's laptop through the CCU (box1-t19, 10.179.19.1) to each VDS Rail </w:t>
      </w:r>
      <w:proofErr w:type="gramStart"/>
      <w:r>
        <w:t>Consist</w:t>
      </w:r>
      <w:proofErr w:type="gramEnd"/>
      <w:r>
        <w:t xml:space="preserve"> Switch using the standard Nomad Digital L2 health-check playbook. Switch CLI command: show interface &lt;port&gt; details. Error counters were read at two or three points in time to confirm active growth.</w:t>
      </w:r>
    </w:p>
    <w:p w14:paraId="57B56CA1" w14:textId="77777777" w:rsidR="00000000" w:rsidRDefault="00000000">
      <w:r>
        <w:br w:type="page"/>
      </w:r>
    </w:p>
    <w:p w14:paraId="66154636" w14:textId="77777777" w:rsidR="00000000" w:rsidRDefault="00000000">
      <w:pPr>
        <w:pStyle w:val="Heading1"/>
        <w:spacing w:before="240" w:after="120"/>
      </w:pPr>
      <w:r>
        <w:lastRenderedPageBreak/>
        <w:t>3. Detailed Findings</w:t>
      </w:r>
    </w:p>
    <w:p w14:paraId="59336AC5" w14:textId="77777777" w:rsidR="00000000" w:rsidRDefault="00000000">
      <w:pPr>
        <w:pStyle w:val="Heading2"/>
        <w:spacing w:after="120"/>
      </w:pPr>
      <w:r>
        <w:t>3.1 Switch Inventory and Schema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2D795B" w14:paraId="28AC58F0"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493E9A6" w14:textId="77777777" w:rsidR="00000000" w:rsidRDefault="00000000">
            <w:r>
              <w:rPr>
                <w:b/>
                <w:bCs/>
              </w:rPr>
              <w:t>Parameter</w:t>
            </w:r>
          </w:p>
        </w:tc>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977563A" w14:textId="77777777" w:rsidR="00000000" w:rsidRDefault="00000000">
            <w:r>
              <w:rPr>
                <w:b/>
                <w:bCs/>
              </w:rPr>
              <w:t>Observed</w:t>
            </w:r>
          </w:p>
        </w:tc>
        <w:tc>
          <w:tcPr>
            <w:tcW w:w="29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233CF81" w14:textId="77777777" w:rsidR="00000000" w:rsidRDefault="00000000">
            <w:r>
              <w:rPr>
                <w:b/>
                <w:bCs/>
              </w:rPr>
              <w:t>Expected</w:t>
            </w:r>
          </w:p>
        </w:tc>
      </w:tr>
      <w:tr w:rsidR="002D795B" w14:paraId="195D107B"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DCB731" w14:textId="77777777" w:rsidR="00000000" w:rsidRDefault="00000000">
            <w:r>
              <w:t>VDS switches found</w:t>
            </w:r>
          </w:p>
        </w:tc>
        <w:tc>
          <w:tcPr>
            <w:tcW w:w="3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C6CC1FF" w14:textId="77777777" w:rsidR="00000000" w:rsidRDefault="00000000">
            <w:r>
              <w:t>18</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5B1C64" w14:textId="77777777" w:rsidR="00000000" w:rsidRDefault="00000000">
            <w:r>
              <w:t xml:space="preserve">18 (6-car </w:t>
            </w:r>
            <w:proofErr w:type="gramStart"/>
            <w:r>
              <w:t>consist</w:t>
            </w:r>
            <w:proofErr w:type="gramEnd"/>
            <w:r>
              <w:t>)</w:t>
            </w:r>
          </w:p>
        </w:tc>
      </w:tr>
      <w:tr w:rsidR="002D795B" w14:paraId="16031049"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4E0498" w14:textId="77777777" w:rsidR="00000000" w:rsidRDefault="00000000">
            <w:r>
              <w:t>Westermo radios found</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1300C1" w14:textId="77777777" w:rsidR="00000000" w:rsidRDefault="00000000">
            <w:r>
              <w:t>23</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10B52B" w14:textId="77777777" w:rsidR="00000000" w:rsidRDefault="00000000">
            <w:r>
              <w:t>~24 (typical)</w:t>
            </w:r>
          </w:p>
        </w:tc>
      </w:tr>
      <w:tr w:rsidR="002D795B" w14:paraId="7E9FDCED"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9475F2" w14:textId="77777777" w:rsidR="00000000" w:rsidRDefault="00000000">
            <w:r>
              <w:t>CCU vlan100 subnet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7D8BF2" w14:textId="77777777" w:rsidR="00000000" w:rsidRDefault="00000000">
            <w:r>
              <w:t>10.179.19.129/25</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6EA440" w14:textId="77777777" w:rsidR="00000000" w:rsidRDefault="00000000">
            <w:r>
              <w:t>10.179.X.128/25</w:t>
            </w:r>
          </w:p>
        </w:tc>
      </w:tr>
      <w:tr w:rsidR="002D795B" w14:paraId="352E9D7A"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EB5A58" w14:textId="77777777" w:rsidR="00000000" w:rsidRDefault="00000000">
            <w:r>
              <w:t>CCU vlan7 address</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F5D1B0" w14:textId="77777777" w:rsidR="00000000" w:rsidRDefault="00000000">
            <w:r>
              <w:t>172.19.195.2/17</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7A201C" w14:textId="77777777" w:rsidR="00000000" w:rsidRDefault="00000000">
            <w:r>
              <w:t>172.19.195.x/17</w:t>
            </w:r>
          </w:p>
        </w:tc>
      </w:tr>
      <w:tr w:rsidR="002D795B" w14:paraId="16A0BC91"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5C19DA" w14:textId="77777777" w:rsidR="00000000" w:rsidRDefault="00000000">
            <w:r>
              <w:t>DHCP lease time</w:t>
            </w:r>
          </w:p>
        </w:tc>
        <w:tc>
          <w:tcPr>
            <w:tcW w:w="32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60589370" w14:textId="77777777" w:rsidR="00000000" w:rsidRDefault="00000000">
            <w:r>
              <w:t>2 minutes (120s)</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1D2853" w14:textId="77777777" w:rsidR="00000000" w:rsidRDefault="00000000">
            <w:r>
              <w:t>Default CCU configuration</w:t>
            </w:r>
          </w:p>
        </w:tc>
      </w:tr>
    </w:tbl>
    <w:p w14:paraId="2F6EB3EF" w14:textId="77777777" w:rsidR="00000000" w:rsidRDefault="00000000">
      <w:pPr>
        <w:spacing w:after="120"/>
      </w:pPr>
      <w:r>
        <w:t xml:space="preserve">All 18 switch positions confirmed via DHCP hostname records (format: nv6-XX-v8-134). Note: the 2-minute DHCP lease time causes switches to renew frequently and may acquire different IPs between poll cycles. This is a management-plane observation and does not affect switching fabric </w:t>
      </w:r>
      <w:proofErr w:type="gramStart"/>
      <w:r>
        <w:t>operation, but</w:t>
      </w:r>
      <w:proofErr w:type="gramEnd"/>
      <w:r>
        <w:t xml:space="preserve"> can complicate automated health checks. Schema-to-IP mapping at time of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2D795B" w14:paraId="40DA25E9"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4F9A693" w14:textId="77777777" w:rsidR="00000000" w:rsidRDefault="00000000">
            <w:r>
              <w:rPr>
                <w:b/>
                <w:bCs/>
              </w:rPr>
              <w:t>Schema Position</w:t>
            </w:r>
          </w:p>
        </w:tc>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8782B92" w14:textId="77777777" w:rsidR="00000000" w:rsidRDefault="00000000">
            <w:r>
              <w:rPr>
                <w:b/>
                <w:bCs/>
              </w:rPr>
              <w:t>IP at Time of Check</w:t>
            </w:r>
          </w:p>
        </w:tc>
        <w:tc>
          <w:tcPr>
            <w:tcW w:w="37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52C5588" w14:textId="77777777" w:rsidR="00000000" w:rsidRDefault="00000000">
            <w:r>
              <w:rPr>
                <w:b/>
                <w:bCs/>
              </w:rPr>
              <w:t>MAC Address</w:t>
            </w:r>
          </w:p>
        </w:tc>
      </w:tr>
      <w:tr w:rsidR="002D795B" w14:paraId="3A2F3DB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ED3DE1" w14:textId="77777777" w:rsidR="00000000" w:rsidRDefault="00000000">
            <w:r>
              <w:t>nv6-A1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6B993C" w14:textId="77777777" w:rsidR="00000000" w:rsidRDefault="00000000">
            <w:r>
              <w:t>10.179.19.187</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E26AFC" w14:textId="77777777" w:rsidR="00000000" w:rsidRDefault="00000000">
            <w:r>
              <w:t>a0:59:3</w:t>
            </w:r>
            <w:proofErr w:type="gramStart"/>
            <w:r>
              <w:t>a:d</w:t>
            </w:r>
            <w:proofErr w:type="gramEnd"/>
            <w:r>
              <w:t>0:34:80</w:t>
            </w:r>
          </w:p>
        </w:tc>
      </w:tr>
      <w:tr w:rsidR="002D795B" w14:paraId="78C27BF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601643" w14:textId="77777777" w:rsidR="00000000" w:rsidRDefault="00000000">
            <w:r>
              <w:t>nv6-A2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42CE53" w14:textId="77777777" w:rsidR="00000000" w:rsidRDefault="00000000">
            <w:r>
              <w:t>10.179.19.185</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F212A8" w14:textId="77777777" w:rsidR="00000000" w:rsidRDefault="00000000">
            <w:r>
              <w:t>a0:59:3</w:t>
            </w:r>
            <w:proofErr w:type="gramStart"/>
            <w:r>
              <w:t>a:d</w:t>
            </w:r>
            <w:proofErr w:type="gramEnd"/>
            <w:r>
              <w:t>0:48:20</w:t>
            </w:r>
          </w:p>
        </w:tc>
      </w:tr>
      <w:tr w:rsidR="002D795B" w14:paraId="27D1FFB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1A90C4" w14:textId="77777777" w:rsidR="00000000" w:rsidRDefault="00000000">
            <w:r>
              <w:t>nv6-A3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30878C" w14:textId="77777777" w:rsidR="00000000" w:rsidRDefault="00000000">
            <w:r>
              <w:t>10.179.19.193</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CCBF40" w14:textId="77777777" w:rsidR="00000000" w:rsidRDefault="00000000">
            <w:r>
              <w:t>a0:59:3</w:t>
            </w:r>
            <w:proofErr w:type="gramStart"/>
            <w:r>
              <w:t>a:d0:38:a</w:t>
            </w:r>
            <w:proofErr w:type="gramEnd"/>
            <w:r>
              <w:t>0</w:t>
            </w:r>
          </w:p>
        </w:tc>
      </w:tr>
      <w:tr w:rsidR="002D795B" w14:paraId="5A4DA76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4B3CD6" w14:textId="77777777" w:rsidR="00000000" w:rsidRDefault="00000000">
            <w:r>
              <w:t>nv6-B1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69AA2B" w14:textId="77777777" w:rsidR="00000000" w:rsidRDefault="00000000">
            <w:r>
              <w:t>10.179.19.192</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B217F3" w14:textId="77777777" w:rsidR="00000000" w:rsidRDefault="00000000">
            <w:r>
              <w:t>a0:59:3</w:t>
            </w:r>
            <w:proofErr w:type="gramStart"/>
            <w:r>
              <w:t>a:d</w:t>
            </w:r>
            <w:proofErr w:type="gramEnd"/>
            <w:r>
              <w:t>0:3c:80</w:t>
            </w:r>
          </w:p>
        </w:tc>
      </w:tr>
      <w:tr w:rsidR="002D795B" w14:paraId="3735AA2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1D2536" w14:textId="77777777" w:rsidR="00000000" w:rsidRDefault="00000000">
            <w:r>
              <w:t>nv6-B2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298B4B" w14:textId="77777777" w:rsidR="00000000" w:rsidRDefault="00000000">
            <w:r>
              <w:t>10.179.19.205</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D18DB2" w14:textId="77777777" w:rsidR="00000000" w:rsidRDefault="00000000">
            <w:r>
              <w:t>a0:59:3</w:t>
            </w:r>
            <w:proofErr w:type="gramStart"/>
            <w:r>
              <w:t>a:d</w:t>
            </w:r>
            <w:proofErr w:type="gramEnd"/>
            <w:r>
              <w:t>0:47:00</w:t>
            </w:r>
          </w:p>
        </w:tc>
      </w:tr>
      <w:tr w:rsidR="002D795B" w14:paraId="3AD2C9E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CD4E65" w14:textId="77777777" w:rsidR="00000000" w:rsidRDefault="00000000">
            <w:r>
              <w:t>nv6-B3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454351" w14:textId="77777777" w:rsidR="00000000" w:rsidRDefault="00000000">
            <w:r>
              <w:t>10.179.19.207</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347755" w14:textId="77777777" w:rsidR="00000000" w:rsidRDefault="00000000">
            <w:r>
              <w:t>a0:59:3</w:t>
            </w:r>
            <w:proofErr w:type="gramStart"/>
            <w:r>
              <w:t>a:d0:62:e</w:t>
            </w:r>
            <w:proofErr w:type="gramEnd"/>
            <w:r>
              <w:t>0</w:t>
            </w:r>
          </w:p>
        </w:tc>
      </w:tr>
      <w:tr w:rsidR="002D795B" w14:paraId="1A7B0F8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995EF7" w14:textId="77777777" w:rsidR="00000000" w:rsidRDefault="00000000">
            <w:r>
              <w:t>nv6-C1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DD09B6" w14:textId="77777777" w:rsidR="00000000" w:rsidRDefault="00000000">
            <w:r>
              <w:t>10.179.19.183</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CA7F1B" w14:textId="77777777" w:rsidR="00000000" w:rsidRDefault="00000000">
            <w:r>
              <w:t>a0:59:3</w:t>
            </w:r>
            <w:proofErr w:type="gramStart"/>
            <w:r>
              <w:t>a:d</w:t>
            </w:r>
            <w:proofErr w:type="gramEnd"/>
            <w:r>
              <w:t>0:3a:60</w:t>
            </w:r>
          </w:p>
        </w:tc>
      </w:tr>
      <w:tr w:rsidR="002D795B" w14:paraId="18D16E0B"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100E13" w14:textId="77777777" w:rsidR="00000000" w:rsidRDefault="00000000">
            <w:r>
              <w:t>nv6-C2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F8F327" w14:textId="77777777" w:rsidR="00000000" w:rsidRDefault="00000000">
            <w:r>
              <w:t>10.179.19.194</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94E993" w14:textId="77777777" w:rsidR="00000000" w:rsidRDefault="00000000">
            <w:r>
              <w:t>a0:59:3</w:t>
            </w:r>
            <w:proofErr w:type="gramStart"/>
            <w:r>
              <w:t>a:d</w:t>
            </w:r>
            <w:proofErr w:type="gramEnd"/>
            <w:r>
              <w:t>0:54:40</w:t>
            </w:r>
          </w:p>
        </w:tc>
      </w:tr>
      <w:tr w:rsidR="002D795B" w14:paraId="0A361D2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7753F8" w14:textId="77777777" w:rsidR="00000000" w:rsidRDefault="00000000">
            <w:r>
              <w:t>nv6-C3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DD1EDF" w14:textId="77777777" w:rsidR="00000000" w:rsidRDefault="00000000">
            <w:r>
              <w:t>10.179.19.179</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F61951" w14:textId="77777777" w:rsidR="00000000" w:rsidRDefault="00000000">
            <w:r>
              <w:t>a0:59:3</w:t>
            </w:r>
            <w:proofErr w:type="gramStart"/>
            <w:r>
              <w:t>a:d</w:t>
            </w:r>
            <w:proofErr w:type="gramEnd"/>
            <w:r>
              <w:t>0:3c:40</w:t>
            </w:r>
          </w:p>
        </w:tc>
      </w:tr>
      <w:tr w:rsidR="002D795B" w14:paraId="436C90B8" w14:textId="77777777">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908599F" w14:textId="77777777" w:rsidR="00000000" w:rsidRDefault="00000000">
            <w:r>
              <w:rPr>
                <w:b/>
                <w:bCs/>
              </w:rPr>
              <w:t>nv6-D1</w:t>
            </w:r>
          </w:p>
        </w:tc>
        <w:tc>
          <w:tcPr>
            <w:tcW w:w="3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0631269" w14:textId="77777777" w:rsidR="00000000" w:rsidRDefault="00000000">
            <w:r>
              <w:t>10.179.19.184</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C62454" w14:textId="77777777" w:rsidR="00000000" w:rsidRDefault="00000000">
            <w:r>
              <w:t>a0:59:3</w:t>
            </w:r>
            <w:proofErr w:type="gramStart"/>
            <w:r>
              <w:t>a:d</w:t>
            </w:r>
            <w:proofErr w:type="gramEnd"/>
            <w:r>
              <w:t>0:2e:c0</w:t>
            </w:r>
          </w:p>
        </w:tc>
      </w:tr>
      <w:tr w:rsidR="002D795B" w14:paraId="5BB7C9F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F8B364" w14:textId="77777777" w:rsidR="00000000" w:rsidRDefault="00000000">
            <w:r>
              <w:t>nv6-D2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06E747" w14:textId="77777777" w:rsidR="00000000" w:rsidRDefault="00000000">
            <w:r>
              <w:t>10.179.19.195</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E39AD5" w14:textId="77777777" w:rsidR="00000000" w:rsidRDefault="00000000">
            <w:r>
              <w:t>a0:59:3</w:t>
            </w:r>
            <w:proofErr w:type="gramStart"/>
            <w:r>
              <w:t>a:d0:56:a</w:t>
            </w:r>
            <w:proofErr w:type="gramEnd"/>
            <w:r>
              <w:t>0</w:t>
            </w:r>
          </w:p>
        </w:tc>
      </w:tr>
      <w:tr w:rsidR="002D795B" w14:paraId="281ABDD1"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CB50AF" w14:textId="77777777" w:rsidR="00000000" w:rsidRDefault="00000000">
            <w:r>
              <w:lastRenderedPageBreak/>
              <w:t>nv6-D3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E32881" w14:textId="77777777" w:rsidR="00000000" w:rsidRDefault="00000000">
            <w:r>
              <w:t>10.179.19.186</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95E264" w14:textId="77777777" w:rsidR="00000000" w:rsidRDefault="00000000">
            <w:r>
              <w:t>a0:59:3</w:t>
            </w:r>
            <w:proofErr w:type="gramStart"/>
            <w:r>
              <w:t>a:d</w:t>
            </w:r>
            <w:proofErr w:type="gramEnd"/>
            <w:r>
              <w:t>0:60:00</w:t>
            </w:r>
          </w:p>
        </w:tc>
      </w:tr>
      <w:tr w:rsidR="002D795B" w14:paraId="719E56D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F0CA34" w14:textId="77777777" w:rsidR="00000000" w:rsidRDefault="00000000">
            <w:r>
              <w:t>nv6-E1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89E71C" w14:textId="77777777" w:rsidR="00000000" w:rsidRDefault="00000000">
            <w:r>
              <w:t>10.179.19.191</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73FC2E" w14:textId="77777777" w:rsidR="00000000" w:rsidRDefault="00000000">
            <w:r>
              <w:t>a0:59:3</w:t>
            </w:r>
            <w:proofErr w:type="gramStart"/>
            <w:r>
              <w:t>a:d</w:t>
            </w:r>
            <w:proofErr w:type="gramEnd"/>
            <w:r>
              <w:t>0:53:c0</w:t>
            </w:r>
          </w:p>
        </w:tc>
      </w:tr>
      <w:tr w:rsidR="002D795B" w14:paraId="134A9993" w14:textId="77777777">
        <w:tc>
          <w:tcPr>
            <w:tcW w:w="24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2763FC2" w14:textId="77777777" w:rsidR="00000000" w:rsidRDefault="00000000">
            <w:r>
              <w:rPr>
                <w:b/>
                <w:bCs/>
              </w:rPr>
              <w:t>nv6-E2</w:t>
            </w:r>
          </w:p>
        </w:tc>
        <w:tc>
          <w:tcPr>
            <w:tcW w:w="3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D78E498" w14:textId="77777777" w:rsidR="00000000" w:rsidRDefault="00000000">
            <w:r>
              <w:t>10.179.19.196</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E6835E" w14:textId="77777777" w:rsidR="00000000" w:rsidRDefault="00000000">
            <w:r>
              <w:t>a0:59:3</w:t>
            </w:r>
            <w:proofErr w:type="gramStart"/>
            <w:r>
              <w:t>a:d</w:t>
            </w:r>
            <w:proofErr w:type="gramEnd"/>
            <w:r>
              <w:t>0:54:60</w:t>
            </w:r>
          </w:p>
        </w:tc>
      </w:tr>
      <w:tr w:rsidR="002D795B" w14:paraId="5E6CF1C2"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F24983" w14:textId="77777777" w:rsidR="00000000" w:rsidRDefault="00000000">
            <w:r>
              <w:t>nv6-E3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FAE766" w14:textId="77777777" w:rsidR="00000000" w:rsidRDefault="00000000">
            <w:r>
              <w:t>10.179.19.206</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8C38D4" w14:textId="77777777" w:rsidR="00000000" w:rsidRDefault="00000000">
            <w:r>
              <w:t>a0:59:3</w:t>
            </w:r>
            <w:proofErr w:type="gramStart"/>
            <w:r>
              <w:t>a:d</w:t>
            </w:r>
            <w:proofErr w:type="gramEnd"/>
            <w:r>
              <w:t>0:56:80</w:t>
            </w:r>
          </w:p>
        </w:tc>
      </w:tr>
      <w:tr w:rsidR="002D795B" w14:paraId="1CC2BF6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838A07" w14:textId="77777777" w:rsidR="00000000" w:rsidRDefault="00000000">
            <w:r>
              <w:t>nv6-F1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52ED43" w14:textId="77777777" w:rsidR="00000000" w:rsidRDefault="00000000">
            <w:r>
              <w:t>10.179.19.181</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64D817" w14:textId="77777777" w:rsidR="00000000" w:rsidRDefault="00000000">
            <w:r>
              <w:t>a0:59:3</w:t>
            </w:r>
            <w:proofErr w:type="gramStart"/>
            <w:r>
              <w:t>a:d</w:t>
            </w:r>
            <w:proofErr w:type="gramEnd"/>
            <w:r>
              <w:t>0:55:00</w:t>
            </w:r>
          </w:p>
        </w:tc>
      </w:tr>
      <w:tr w:rsidR="002D795B" w14:paraId="1F53A1D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358C1C" w14:textId="77777777" w:rsidR="00000000" w:rsidRDefault="00000000">
            <w:r>
              <w:t>nv6-F2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4D0920" w14:textId="77777777" w:rsidR="00000000" w:rsidRDefault="00000000">
            <w:r>
              <w:t>10.179.19.204</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6413AD" w14:textId="77777777" w:rsidR="00000000" w:rsidRDefault="00000000">
            <w:r>
              <w:t>a0:59:3</w:t>
            </w:r>
            <w:proofErr w:type="gramStart"/>
            <w:r>
              <w:t>a:d0:51:e</w:t>
            </w:r>
            <w:proofErr w:type="gramEnd"/>
            <w:r>
              <w:t>0</w:t>
            </w:r>
          </w:p>
        </w:tc>
      </w:tr>
      <w:tr w:rsidR="002D795B" w14:paraId="5541FF1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74DF0A" w14:textId="77777777" w:rsidR="00000000" w:rsidRDefault="00000000">
            <w:r>
              <w:t>nv6-F3</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9D8157" w14:textId="77777777" w:rsidR="00000000" w:rsidRDefault="00000000">
            <w:r>
              <w:t>10.179.19.202</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77A000" w14:textId="77777777" w:rsidR="00000000" w:rsidRDefault="00000000">
            <w:r>
              <w:t>a0:59:3</w:t>
            </w:r>
            <w:proofErr w:type="gramStart"/>
            <w:r>
              <w:t>a:d</w:t>
            </w:r>
            <w:proofErr w:type="gramEnd"/>
            <w:r>
              <w:t>0:62:80</w:t>
            </w:r>
          </w:p>
        </w:tc>
      </w:tr>
    </w:tbl>
    <w:p w14:paraId="5FE3B5B9" w14:textId="77777777" w:rsidR="00000000" w:rsidRDefault="00000000">
      <w:pPr>
        <w:pStyle w:val="Heading2"/>
        <w:spacing w:after="120"/>
      </w:pPr>
      <w:r>
        <w:t>3.2 RSTP Spanning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D795B" w14:paraId="6511AC0E" w14:textId="77777777">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DBF6608" w14:textId="77777777" w:rsidR="00000000" w:rsidRDefault="00000000">
            <w:r>
              <w:rPr>
                <w:b/>
                <w:bCs/>
              </w:rPr>
              <w:t>Protocol</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BA02FE" w14:textId="77777777" w:rsidR="00000000" w:rsidRDefault="00000000">
            <w:r>
              <w:t>RSTP (Rapid Spanning Tree Protocol)</w:t>
            </w:r>
          </w:p>
        </w:tc>
      </w:tr>
      <w:tr w:rsidR="002D795B" w14:paraId="0382B78E" w14:textId="77777777">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2027092" w14:textId="77777777" w:rsidR="00000000" w:rsidRDefault="00000000">
            <w:r>
              <w:rPr>
                <w:b/>
                <w:bCs/>
              </w:rPr>
              <w:t>Root bridge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A588EC" w14:textId="77777777" w:rsidR="00000000" w:rsidRDefault="00000000">
            <w:r>
              <w:t>0/a0:59:3</w:t>
            </w:r>
            <w:proofErr w:type="gramStart"/>
            <w:r>
              <w:t>a:d</w:t>
            </w:r>
            <w:proofErr w:type="gramEnd"/>
            <w:r>
              <w:t>0:2e:c0</w:t>
            </w:r>
          </w:p>
        </w:tc>
      </w:tr>
      <w:tr w:rsidR="002D795B" w14:paraId="7DF2725A" w14:textId="77777777">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8C872B1" w14:textId="77777777" w:rsidR="00000000" w:rsidRDefault="00000000">
            <w:r>
              <w:rPr>
                <w:b/>
                <w:bCs/>
              </w:rPr>
              <w:t>Switches agreeing on root</w:t>
            </w:r>
          </w:p>
        </w:tc>
        <w:tc>
          <w:tcPr>
            <w:tcW w:w="61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4CE4BB4E" w14:textId="77777777" w:rsidR="00000000" w:rsidRDefault="00000000">
            <w:r>
              <w:t>15 of 15 polled (3 timed out — IPs renewed mid-poll due to 2-min DHCP lease)</w:t>
            </w:r>
          </w:p>
        </w:tc>
      </w:tr>
      <w:tr w:rsidR="002D795B" w14:paraId="0A8E1EE7" w14:textId="77777777">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919F0C9" w14:textId="77777777" w:rsidR="00000000" w:rsidRDefault="00000000">
            <w:r>
              <w:rPr>
                <w:b/>
                <w:bCs/>
              </w:rPr>
              <w:t>Topology stable</w:t>
            </w:r>
          </w:p>
        </w:tc>
        <w:tc>
          <w:tcPr>
            <w:tcW w:w="61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5337463B" w14:textId="77777777" w:rsidR="00000000" w:rsidRDefault="00000000">
            <w:r>
              <w:t>Yes — no TCN flapping observed</w:t>
            </w:r>
          </w:p>
        </w:tc>
      </w:tr>
      <w:tr w:rsidR="002D795B" w14:paraId="1196F6F5" w14:textId="77777777">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094432C0" w14:textId="77777777" w:rsidR="00000000" w:rsidRDefault="00000000">
            <w:r>
              <w:rPr>
                <w:b/>
                <w:bCs/>
              </w:rPr>
              <w:t>Note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5BB762" w14:textId="77777777" w:rsidR="00000000" w:rsidRDefault="00000000">
            <w:r>
              <w:t>all reachable switches agree on single root.</w:t>
            </w:r>
          </w:p>
        </w:tc>
      </w:tr>
    </w:tbl>
    <w:p w14:paraId="678CCC00" w14:textId="77777777" w:rsidR="00000000" w:rsidRDefault="00000000">
      <w:pPr>
        <w:pStyle w:val="Heading2"/>
        <w:spacing w:after="120"/>
      </w:pPr>
      <w:r>
        <w:t>3.3 Inter-Coach Trunk Error Scan — All Results</w:t>
      </w:r>
    </w:p>
    <w:p w14:paraId="1F7B0248" w14:textId="77777777" w:rsidR="00000000" w:rsidRDefault="00000000">
      <w:pPr>
        <w:spacing w:after="120"/>
      </w:pPr>
      <w:r>
        <w:t xml:space="preserve">The table below shows show interface &lt;port&gt; details </w:t>
      </w:r>
      <w:proofErr w:type="gramStart"/>
      <w:r>
        <w:t>results</w:t>
      </w:r>
      <w:proofErr w:type="gramEnd"/>
      <w:r>
        <w:t xml:space="preserve"> for ports e0-0 and e0-1 on every VDS switch. All 18 switches were confirmed present. Red cells indicate non-zero error values. Green cells indicate clean counters at the expected 10 Gbps speed. Switches with IPs not shown had renewed their DHCP lease mid-poll and were confirmed clean on a follow-up read.</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1"/>
        <w:gridCol w:w="1832"/>
        <w:gridCol w:w="852"/>
        <w:gridCol w:w="1122"/>
        <w:gridCol w:w="1366"/>
        <w:gridCol w:w="1136"/>
        <w:gridCol w:w="1322"/>
        <w:gridCol w:w="1049"/>
      </w:tblGrid>
      <w:tr w:rsidR="002D795B" w14:paraId="1F368D48" w14:textId="77777777">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D13354F" w14:textId="77777777" w:rsidR="00000000" w:rsidRDefault="00000000">
            <w:r>
              <w:rPr>
                <w:b/>
                <w:bCs/>
              </w:rPr>
              <w:t>Schema</w:t>
            </w:r>
          </w:p>
        </w:tc>
        <w:tc>
          <w:tcPr>
            <w:tcW w:w="1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4F0F788" w14:textId="77777777" w:rsidR="00000000" w:rsidRDefault="00000000">
            <w:r>
              <w:rPr>
                <w:b/>
                <w:bCs/>
              </w:rPr>
              <w:t>Switch IP</w:t>
            </w:r>
          </w:p>
        </w:tc>
        <w:tc>
          <w:tcPr>
            <w:tcW w:w="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B550275" w14:textId="77777777" w:rsidR="00000000" w:rsidRDefault="00000000">
            <w:r>
              <w:rPr>
                <w:b/>
                <w:bCs/>
              </w:rPr>
              <w:t>Port</w:t>
            </w:r>
          </w:p>
        </w:tc>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74C2BA0" w14:textId="77777777" w:rsidR="00000000" w:rsidRDefault="00000000">
            <w:r>
              <w:rPr>
                <w:b/>
                <w:bCs/>
              </w:rPr>
              <w:t>Speed</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0329341" w14:textId="77777777" w:rsidR="00000000" w:rsidRDefault="00000000">
            <w:r>
              <w:rPr>
                <w:b/>
                <w:bCs/>
              </w:rPr>
              <w:t>RX CRC Errors</w:t>
            </w:r>
          </w:p>
        </w:tc>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F4827A9" w14:textId="77777777" w:rsidR="00000000" w:rsidRDefault="00000000">
            <w:r>
              <w:rPr>
                <w:b/>
                <w:bCs/>
              </w:rPr>
              <w:t>Jabber</w:t>
            </w:r>
          </w:p>
        </w:tc>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E2672C1" w14:textId="77777777" w:rsidR="00000000" w:rsidRDefault="00000000">
            <w:r>
              <w:rPr>
                <w:b/>
                <w:bCs/>
              </w:rPr>
              <w:t>Fragments</w:t>
            </w:r>
          </w:p>
        </w:tc>
        <w:tc>
          <w:tcPr>
            <w:tcW w:w="7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40D59B0" w14:textId="77777777" w:rsidR="00000000" w:rsidRDefault="00000000">
            <w:r>
              <w:rPr>
                <w:b/>
                <w:bCs/>
              </w:rPr>
              <w:t>Carrier-false</w:t>
            </w:r>
          </w:p>
        </w:tc>
      </w:tr>
      <w:tr w:rsidR="002D795B" w14:paraId="10C1DABF"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D6BC8E" w14:textId="77777777" w:rsidR="00000000" w:rsidRDefault="00000000">
            <w:r>
              <w: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0C4C4E" w14:textId="77777777" w:rsidR="00000000" w:rsidRDefault="00000000">
            <w:r>
              <w:t>10.179.19.178</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D8396E" w14:textId="77777777" w:rsidR="00000000"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6F201CC8"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FD0D1B"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ECA6BE"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C58A03"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4C5767" w14:textId="77777777" w:rsidR="00000000" w:rsidRDefault="00000000">
            <w:r>
              <w:t>0</w:t>
            </w:r>
          </w:p>
        </w:tc>
      </w:tr>
      <w:tr w:rsidR="002D795B" w14:paraId="5AC9E8B4"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F17A12" w14:textId="77777777" w:rsidR="00000000" w:rsidRDefault="00000000">
            <w:r>
              <w:t>nv6-C3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E4F695" w14:textId="77777777" w:rsidR="00000000" w:rsidRDefault="00000000">
            <w:r>
              <w:t>10.179.19.179</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D4774A" w14:textId="77777777" w:rsidR="00000000"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60F11E75" w14:textId="77777777" w:rsidR="00000000" w:rsidRDefault="00000000">
            <w:r>
              <w:t xml:space="preserve">10000 </w:t>
            </w:r>
            <w:r>
              <w:lastRenderedPageBreak/>
              <w:t>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2A60C6" w14:textId="77777777" w:rsidR="00000000" w:rsidRDefault="00000000">
            <w:r>
              <w:lastRenderedPageBreak/>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CF3F7A"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C32A54"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3B877E" w14:textId="77777777" w:rsidR="00000000" w:rsidRDefault="00000000">
            <w:r>
              <w:t>0</w:t>
            </w:r>
          </w:p>
        </w:tc>
      </w:tr>
      <w:tr w:rsidR="002D795B" w14:paraId="7FB8F3CB"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F12BDE" w14:textId="77777777" w:rsidR="00000000" w:rsidRDefault="00000000">
            <w:r>
              <w:t>nv6-C3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2C9B65" w14:textId="77777777" w:rsidR="00000000" w:rsidRDefault="00000000">
            <w:r>
              <w:t>10.179.19.179</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5250ED" w14:textId="77777777" w:rsidR="00000000"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FF768C5"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7B0AC9"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5983DC"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24434B"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36932D" w14:textId="77777777" w:rsidR="00000000" w:rsidRDefault="00000000">
            <w:r>
              <w:t>0</w:t>
            </w:r>
          </w:p>
        </w:tc>
      </w:tr>
      <w:tr w:rsidR="002D795B" w14:paraId="41FBCF97"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6DB9C4" w14:textId="77777777" w:rsidR="00000000" w:rsidRDefault="00000000">
            <w:r>
              <w:t>nv6-F1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7C7A55" w14:textId="77777777" w:rsidR="00000000" w:rsidRDefault="00000000">
            <w:r>
              <w:t>10.179.19.181</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6DD888" w14:textId="77777777" w:rsidR="00000000"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4018C873"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CEC51D"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6C9B23"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8870FF"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63B3F7" w14:textId="77777777" w:rsidR="00000000" w:rsidRDefault="00000000">
            <w:r>
              <w:t>0</w:t>
            </w:r>
          </w:p>
        </w:tc>
      </w:tr>
      <w:tr w:rsidR="002D795B" w14:paraId="7A46BB00"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57AAEB" w14:textId="77777777" w:rsidR="00000000" w:rsidRDefault="00000000">
            <w:r>
              <w:t>nv6-F1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44FC1F" w14:textId="77777777" w:rsidR="00000000" w:rsidRDefault="00000000">
            <w:r>
              <w:t>10.179.19.181</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8909C1" w14:textId="77777777" w:rsidR="00000000"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2347F872"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130442"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971F75"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9EB049"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DD9FC2" w14:textId="77777777" w:rsidR="00000000" w:rsidRDefault="00000000">
            <w:r>
              <w:t>0</w:t>
            </w:r>
          </w:p>
        </w:tc>
      </w:tr>
      <w:tr w:rsidR="002D795B" w14:paraId="5904FB3C"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80F3ED" w14:textId="77777777" w:rsidR="00000000" w:rsidRDefault="00000000">
            <w:r>
              <w:t>nv6-C1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1A8791" w14:textId="77777777" w:rsidR="00000000" w:rsidRDefault="00000000">
            <w:r>
              <w:t>10.179.19.183</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CF8F8E" w14:textId="77777777" w:rsidR="00000000"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5C3182B"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8324CD"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27BDFD"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B073DF"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59E724" w14:textId="77777777" w:rsidR="00000000" w:rsidRDefault="00000000">
            <w:r>
              <w:t>0</w:t>
            </w:r>
          </w:p>
        </w:tc>
      </w:tr>
      <w:tr w:rsidR="002D795B" w14:paraId="06460873"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271E9D" w14:textId="77777777" w:rsidR="00000000" w:rsidRDefault="00000000">
            <w:r>
              <w:t>nv6-C1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CE4382" w14:textId="77777777" w:rsidR="00000000" w:rsidRDefault="00000000">
            <w:r>
              <w:t>10.179.19.183</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0076DE" w14:textId="77777777" w:rsidR="00000000"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ADCF5AA"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C984DB"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FA700C"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A92F76"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8E970F" w14:textId="77777777" w:rsidR="00000000" w:rsidRDefault="00000000">
            <w:r>
              <w:t>0</w:t>
            </w:r>
          </w:p>
        </w:tc>
      </w:tr>
      <w:tr w:rsidR="002D795B" w14:paraId="5CA3157D"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BEC9C4" w14:textId="77777777" w:rsidR="00000000" w:rsidRDefault="00000000">
            <w:r>
              <w:t>nv6-D1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4F418F" w14:textId="77777777" w:rsidR="00000000" w:rsidRDefault="00000000">
            <w:r>
              <w:t>10.179.19.184</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931796" w14:textId="77777777" w:rsidR="00000000"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9FCD372"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48A336"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AA56E9"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D51211"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2305D1" w14:textId="77777777" w:rsidR="00000000" w:rsidRDefault="00000000">
            <w:r>
              <w:t>0</w:t>
            </w:r>
          </w:p>
        </w:tc>
      </w:tr>
      <w:tr w:rsidR="002D795B" w14:paraId="4004B853" w14:textId="77777777">
        <w:tc>
          <w:tcPr>
            <w:tcW w:w="11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777C5232" w14:textId="77777777" w:rsidR="00000000" w:rsidRDefault="00000000">
            <w:r>
              <w:t>nv6-D1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6A36AE" w14:textId="77777777" w:rsidR="00000000" w:rsidRDefault="00000000">
            <w:r>
              <w:t>10.179.19.184</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C0AE6B" w14:textId="77777777" w:rsidR="00000000"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AF0066E" w14:textId="77777777" w:rsidR="00000000" w:rsidRDefault="00000000">
            <w:r>
              <w:t>1000 Mb/s</w:t>
            </w:r>
          </w:p>
        </w:tc>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5336F59" w14:textId="77777777" w:rsidR="00000000" w:rsidRDefault="00000000">
            <w:r>
              <w:t>67115</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1436473" w14:textId="77777777" w:rsidR="00000000" w:rsidRDefault="00000000">
            <w:r>
              <w:t>37552</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17175AE" w14:textId="77777777" w:rsidR="00000000" w:rsidRDefault="00000000">
            <w:r>
              <w:t>21</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BC6F41" w14:textId="77777777" w:rsidR="00000000" w:rsidRDefault="00000000">
            <w:r>
              <w:t>0</w:t>
            </w:r>
          </w:p>
        </w:tc>
      </w:tr>
      <w:tr w:rsidR="002D795B" w14:paraId="74DE5434"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202C56" w14:textId="77777777" w:rsidR="00000000" w:rsidRDefault="00000000">
            <w:r>
              <w:t>nv6-A2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518D19" w14:textId="77777777" w:rsidR="00000000" w:rsidRDefault="00000000">
            <w:r>
              <w:t>10.179.19.185</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9ED836" w14:textId="77777777" w:rsidR="00000000"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4D9918A"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B15A23"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DBC610"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4A0305"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629AED" w14:textId="77777777" w:rsidR="00000000" w:rsidRDefault="00000000">
            <w:r>
              <w:t>0</w:t>
            </w:r>
          </w:p>
        </w:tc>
      </w:tr>
      <w:tr w:rsidR="002D795B" w14:paraId="5877D0B3"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51547E" w14:textId="77777777" w:rsidR="00000000" w:rsidRDefault="00000000">
            <w:r>
              <w:t>nv6-A2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231428" w14:textId="77777777" w:rsidR="00000000" w:rsidRDefault="00000000">
            <w:r>
              <w:t>10.179.19.185</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C906B8" w14:textId="77777777" w:rsidR="00000000"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5A137F8F"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116C10"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6B76DB"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BB8F9D"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817524" w14:textId="77777777" w:rsidR="00000000" w:rsidRDefault="00000000">
            <w:r>
              <w:t>0</w:t>
            </w:r>
          </w:p>
        </w:tc>
      </w:tr>
      <w:tr w:rsidR="002D795B" w14:paraId="5D367CEA"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8E4F14" w14:textId="77777777" w:rsidR="00000000" w:rsidRDefault="00000000">
            <w:r>
              <w:t>nv6-D3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7C62E4" w14:textId="77777777" w:rsidR="00000000" w:rsidRDefault="00000000">
            <w:r>
              <w:t>10.179.19.186</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EAC09C" w14:textId="77777777" w:rsidR="00000000"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4FEBFD35"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5DC09C"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B2D8CB"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33BF75"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44D1EF" w14:textId="77777777" w:rsidR="00000000" w:rsidRDefault="00000000">
            <w:r>
              <w:t>0</w:t>
            </w:r>
          </w:p>
        </w:tc>
      </w:tr>
      <w:tr w:rsidR="002D795B" w14:paraId="381D2CF7"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62F49A" w14:textId="77777777" w:rsidR="00000000" w:rsidRDefault="00000000">
            <w:r>
              <w:t>nv6-D3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4E7863" w14:textId="77777777" w:rsidR="00000000" w:rsidRDefault="00000000">
            <w:r>
              <w:t>10.179.19.186</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6D2989" w14:textId="77777777" w:rsidR="00000000"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2CDF2FC2"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37E7CB"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C400B5"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5BEECE"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E52083" w14:textId="77777777" w:rsidR="00000000" w:rsidRDefault="00000000">
            <w:r>
              <w:t>0</w:t>
            </w:r>
          </w:p>
        </w:tc>
      </w:tr>
      <w:tr w:rsidR="002D795B" w14:paraId="7A20B64C"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52BE72" w14:textId="77777777" w:rsidR="00000000" w:rsidRDefault="00000000">
            <w:r>
              <w:t>nv6-A1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60F687" w14:textId="77777777" w:rsidR="00000000" w:rsidRDefault="00000000">
            <w:r>
              <w:t>10.179.19.187</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DE6E16" w14:textId="77777777" w:rsidR="00000000"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2D32220D"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512150"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77FD09"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332F97"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B58E4C" w14:textId="77777777" w:rsidR="00000000" w:rsidRDefault="00000000">
            <w:r>
              <w:t>0</w:t>
            </w:r>
          </w:p>
        </w:tc>
      </w:tr>
      <w:tr w:rsidR="002D795B" w14:paraId="513B3DB5"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FE86C2" w14:textId="77777777" w:rsidR="00000000" w:rsidRDefault="00000000">
            <w:r>
              <w:t>nv6-A1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8491C6" w14:textId="77777777" w:rsidR="00000000" w:rsidRDefault="00000000">
            <w:r>
              <w:t>10.179.19.187</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D935D8" w14:textId="77777777" w:rsidR="00000000"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55F35BEF"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1AD010"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ACF9C3"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F682BB"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02386B" w14:textId="77777777" w:rsidR="00000000" w:rsidRDefault="00000000">
            <w:r>
              <w:t>0</w:t>
            </w:r>
          </w:p>
        </w:tc>
      </w:tr>
      <w:tr w:rsidR="002D795B" w14:paraId="1FD94C53"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BB249D" w14:textId="77777777" w:rsidR="00000000" w:rsidRDefault="00000000">
            <w:r>
              <w:lastRenderedPageBreak/>
              <w: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788F65" w14:textId="77777777" w:rsidR="00000000" w:rsidRDefault="00000000">
            <w:r>
              <w:t>10.179.19.188</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221945" w14:textId="77777777" w:rsidR="00000000"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11301E0C"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FD6BC0"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1BAA32"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5D2D57"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A108BF" w14:textId="77777777" w:rsidR="00000000" w:rsidRDefault="00000000">
            <w:r>
              <w:t>0</w:t>
            </w:r>
          </w:p>
        </w:tc>
      </w:tr>
      <w:tr w:rsidR="002D795B" w14:paraId="3198E5AB"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51C3D2" w14:textId="77777777" w:rsidR="00000000" w:rsidRDefault="00000000">
            <w:r>
              <w:t>nv6-E1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D24DEB" w14:textId="77777777" w:rsidR="00000000" w:rsidRDefault="00000000">
            <w:r>
              <w:t>10.179.19.191</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040951" w14:textId="77777777" w:rsidR="00000000"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11E60CD8"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877896"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29DC3A"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F2465B"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81EE1F" w14:textId="77777777" w:rsidR="00000000" w:rsidRDefault="00000000">
            <w:r>
              <w:t>0</w:t>
            </w:r>
          </w:p>
        </w:tc>
      </w:tr>
      <w:tr w:rsidR="002D795B" w14:paraId="0214E884"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AF92C2" w14:textId="77777777" w:rsidR="00000000" w:rsidRDefault="00000000">
            <w:r>
              <w:t>nv6-E1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9DFACF" w14:textId="77777777" w:rsidR="00000000" w:rsidRDefault="00000000">
            <w:r>
              <w:t>10.179.19.191</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ABCB56" w14:textId="77777777" w:rsidR="00000000"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3A490E9"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581F5A"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B777F7"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822860"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53EF6C" w14:textId="77777777" w:rsidR="00000000" w:rsidRDefault="00000000">
            <w:r>
              <w:t>0</w:t>
            </w:r>
          </w:p>
        </w:tc>
      </w:tr>
      <w:tr w:rsidR="002D795B" w14:paraId="094B0127"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28C12E" w14:textId="77777777" w:rsidR="00000000" w:rsidRDefault="00000000">
            <w:r>
              <w:t>nv6-B1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87E883" w14:textId="77777777" w:rsidR="00000000" w:rsidRDefault="00000000">
            <w:r>
              <w:t>10.179.19.192</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EFE29A" w14:textId="77777777" w:rsidR="00000000"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5ED4EEE8"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DE26A1"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7CBAFD"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1E6735"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6A3A4A" w14:textId="77777777" w:rsidR="00000000" w:rsidRDefault="00000000">
            <w:r>
              <w:t>0</w:t>
            </w:r>
          </w:p>
        </w:tc>
      </w:tr>
      <w:tr w:rsidR="002D795B" w14:paraId="2A07BB07"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77E799" w14:textId="77777777" w:rsidR="00000000" w:rsidRDefault="00000000">
            <w:r>
              <w:t>nv6-B1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FC956D" w14:textId="77777777" w:rsidR="00000000" w:rsidRDefault="00000000">
            <w:r>
              <w:t>10.179.19.192</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FD3CF5" w14:textId="77777777" w:rsidR="00000000"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65184BFB"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27D93C"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C5D912"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254E33"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35B904" w14:textId="77777777" w:rsidR="00000000" w:rsidRDefault="00000000">
            <w:r>
              <w:t>0</w:t>
            </w:r>
          </w:p>
        </w:tc>
      </w:tr>
      <w:tr w:rsidR="002D795B" w14:paraId="6AE6B826"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9EB697" w14:textId="77777777" w:rsidR="00000000" w:rsidRDefault="00000000">
            <w:r>
              <w:t>nv6-A3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CF776D" w14:textId="77777777" w:rsidR="00000000" w:rsidRDefault="00000000">
            <w:r>
              <w:t>10.179.19.193</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256FC2" w14:textId="77777777" w:rsidR="00000000"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353D332E"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E12D0D"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8A0E2F"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4EFF56"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A64D0D" w14:textId="77777777" w:rsidR="00000000" w:rsidRDefault="00000000">
            <w:r>
              <w:t>0</w:t>
            </w:r>
          </w:p>
        </w:tc>
      </w:tr>
      <w:tr w:rsidR="002D795B" w14:paraId="5E4DB70D"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336E23" w14:textId="77777777" w:rsidR="00000000" w:rsidRDefault="00000000">
            <w:r>
              <w:t>nv6-A3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14F095" w14:textId="77777777" w:rsidR="00000000" w:rsidRDefault="00000000">
            <w:r>
              <w:t>10.179.19.193</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5E62FC" w14:textId="77777777" w:rsidR="00000000"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6085C1B"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C22358"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D2AEE6"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8C95C7"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5AE69B" w14:textId="77777777" w:rsidR="00000000" w:rsidRDefault="00000000">
            <w:r>
              <w:t>0</w:t>
            </w:r>
          </w:p>
        </w:tc>
      </w:tr>
      <w:tr w:rsidR="002D795B" w14:paraId="781068C6"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74598B" w14:textId="77777777" w:rsidR="00000000" w:rsidRDefault="00000000">
            <w:r>
              <w:t>nv6-C2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9C11F3" w14:textId="77777777" w:rsidR="00000000" w:rsidRDefault="00000000">
            <w:r>
              <w:t>10.179.19.194</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6952B2" w14:textId="77777777" w:rsidR="00000000"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1965215"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D793D1"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4EAEDE"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9735EA"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FC45D8" w14:textId="77777777" w:rsidR="00000000" w:rsidRDefault="00000000">
            <w:r>
              <w:t>0</w:t>
            </w:r>
          </w:p>
        </w:tc>
      </w:tr>
      <w:tr w:rsidR="002D795B" w14:paraId="2399B124"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90770E" w14:textId="77777777" w:rsidR="00000000" w:rsidRDefault="00000000">
            <w:r>
              <w:t>nv6-C2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342921" w14:textId="77777777" w:rsidR="00000000" w:rsidRDefault="00000000">
            <w:r>
              <w:t>10.179.19.194</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1AB70B" w14:textId="77777777" w:rsidR="00000000"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28ED1BF5"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563C54"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553071"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30354B"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795AB6" w14:textId="77777777" w:rsidR="00000000" w:rsidRDefault="00000000">
            <w:r>
              <w:t>0</w:t>
            </w:r>
          </w:p>
        </w:tc>
      </w:tr>
      <w:tr w:rsidR="002D795B" w14:paraId="151A7914"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2D6E52" w14:textId="77777777" w:rsidR="00000000" w:rsidRDefault="00000000">
            <w:r>
              <w:t>nv6-D2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EE1B21" w14:textId="77777777" w:rsidR="00000000" w:rsidRDefault="00000000">
            <w:r>
              <w:t>10.179.19.195</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938494" w14:textId="77777777" w:rsidR="00000000"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6E51CF18"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82C7CD"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37D585"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072530"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2A5C0F" w14:textId="77777777" w:rsidR="00000000" w:rsidRDefault="00000000">
            <w:r>
              <w:t>0</w:t>
            </w:r>
          </w:p>
        </w:tc>
      </w:tr>
      <w:tr w:rsidR="002D795B" w14:paraId="11F02852"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A3AEA3" w14:textId="77777777" w:rsidR="00000000" w:rsidRDefault="00000000">
            <w:r>
              <w:t>nv6-D2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6F69CD" w14:textId="77777777" w:rsidR="00000000" w:rsidRDefault="00000000">
            <w:r>
              <w:t>10.179.19.195</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3A94FF" w14:textId="77777777" w:rsidR="00000000"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C72C4F8"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FB18C4"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F1D34C"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43D802"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C2B6EA" w14:textId="77777777" w:rsidR="00000000" w:rsidRDefault="00000000">
            <w:r>
              <w:t>0</w:t>
            </w:r>
          </w:p>
        </w:tc>
      </w:tr>
      <w:tr w:rsidR="002D795B" w14:paraId="1F41F64F" w14:textId="77777777">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478830" w14:textId="77777777" w:rsidR="00000000" w:rsidRDefault="00000000">
            <w:r>
              <w:t>nv6-E2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406E54" w14:textId="77777777" w:rsidR="00000000" w:rsidRDefault="00000000">
            <w:r>
              <w:t>10.179.19.196</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D58501" w14:textId="77777777" w:rsidR="00000000" w:rsidRDefault="00000000">
            <w:r>
              <w:t>e0-0</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185C2DD7" w14:textId="77777777" w:rsidR="00000000" w:rsidRDefault="00000000">
            <w:r>
              <w:t>10000 Mb/s</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57469B"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3C764F" w14:textId="77777777" w:rsidR="00000000" w:rsidRDefault="00000000">
            <w:r>
              <w:t>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9391E9" w14:textId="77777777" w:rsidR="00000000" w:rsidRDefault="00000000">
            <w:r>
              <w:t>0</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516FFD" w14:textId="77777777" w:rsidR="00000000" w:rsidRDefault="00000000">
            <w:r>
              <w:t>0</w:t>
            </w:r>
          </w:p>
        </w:tc>
      </w:tr>
      <w:tr w:rsidR="002D795B" w14:paraId="526096B9" w14:textId="77777777">
        <w:tc>
          <w:tcPr>
            <w:tcW w:w="11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092ED6C" w14:textId="77777777" w:rsidR="00000000" w:rsidRDefault="00000000">
            <w:r>
              <w:t>nv6-E2</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AB0EF7" w14:textId="77777777" w:rsidR="00000000" w:rsidRDefault="00000000">
            <w:r>
              <w:t>10.179.19.196</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6A058D" w14:textId="77777777" w:rsidR="00000000" w:rsidRDefault="00000000">
            <w:r>
              <w:t>e0-1</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E63DAAC" w14:textId="77777777" w:rsidR="00000000" w:rsidRDefault="00000000">
            <w:r>
              <w:t>1000 Mb/s</w:t>
            </w:r>
          </w:p>
        </w:tc>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7C8DA45" w14:textId="77777777" w:rsidR="00000000" w:rsidRDefault="00000000">
            <w:r>
              <w:t>51013</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F6A3E1E" w14:textId="77777777" w:rsidR="00000000" w:rsidRDefault="00000000">
            <w:r>
              <w:t>40</w:t>
            </w:r>
          </w:p>
        </w:tc>
        <w:tc>
          <w:tcPr>
            <w:tcW w:w="12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79DDCF73" w14:textId="77777777" w:rsidR="00000000" w:rsidRDefault="00000000">
            <w:r>
              <w:t>7102</w:t>
            </w:r>
          </w:p>
        </w:tc>
        <w:tc>
          <w:tcPr>
            <w:tcW w:w="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6C64B7" w14:textId="77777777" w:rsidR="00000000" w:rsidRDefault="00000000">
            <w:r>
              <w:t>0</w:t>
            </w:r>
          </w:p>
        </w:tc>
      </w:tr>
    </w:tbl>
    <w:p w14:paraId="5E8313AB" w14:textId="77777777" w:rsidR="00000000" w:rsidRDefault="00000000"/>
    <w:p w14:paraId="65966681" w14:textId="77777777" w:rsidR="00000000" w:rsidRDefault="00000000">
      <w:pPr>
        <w:pStyle w:val="Heading2"/>
        <w:spacing w:after="120"/>
      </w:pPr>
      <w:r>
        <w:lastRenderedPageBreak/>
        <w:t>3.4 CRC Error Counter Growth — Live Evidence</w:t>
      </w:r>
    </w:p>
    <w:p w14:paraId="55E74578" w14:textId="77777777" w:rsidR="00000000" w:rsidRDefault="00000000">
      <w:pPr>
        <w:spacing w:after="120"/>
      </w:pPr>
      <w:r>
        <w:t>To confirm that the error counters are actively accumulating (and are not stale counters from a past event), the same ports were read at multiple points during the health check. The table below shows the growth rates.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800"/>
        <w:gridCol w:w="2000"/>
        <w:gridCol w:w="920"/>
      </w:tblGrid>
      <w:tr w:rsidR="002D795B" w14:paraId="2ABA07E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460E7EF" w14:textId="77777777" w:rsidR="00000000" w:rsidRDefault="00000000">
            <w:r>
              <w:rPr>
                <w:b/>
                <w:bCs/>
              </w:rPr>
              <w:t>Timestamp (UTC)</w:t>
            </w:r>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4AE7F69" w14:textId="77777777" w:rsidR="00000000" w:rsidRDefault="00000000">
            <w:r>
              <w:rPr>
                <w:b/>
                <w:bCs/>
              </w:rPr>
              <w:t>Schema / Port</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55AB2D7" w14:textId="77777777" w:rsidR="00000000" w:rsidRDefault="00000000">
            <w:r>
              <w:rPr>
                <w:b/>
                <w:bCs/>
              </w:rPr>
              <w:t>RX CRC Errors</w:t>
            </w:r>
          </w:p>
        </w:tc>
        <w:tc>
          <w:tcPr>
            <w:tcW w:w="2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38BB7D3" w14:textId="77777777" w:rsidR="00000000" w:rsidRDefault="00000000">
            <w:r>
              <w:rPr>
                <w:b/>
                <w:bCs/>
              </w:rPr>
              <w:t xml:space="preserve">Delta since </w:t>
            </w:r>
            <w:proofErr w:type="spellStart"/>
            <w:r>
              <w:rPr>
                <w:b/>
                <w:bCs/>
              </w:rPr>
              <w:t>prev</w:t>
            </w:r>
            <w:proofErr w:type="spellEnd"/>
            <w:r>
              <w:rPr>
                <w:b/>
                <w:bCs/>
              </w:rPr>
              <w:t xml:space="preserve"> reading</w:t>
            </w:r>
          </w:p>
        </w:tc>
        <w:tc>
          <w:tcPr>
            <w:tcW w:w="92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217EBB3" w14:textId="77777777" w:rsidR="00000000" w:rsidRDefault="00000000">
            <w:r>
              <w:rPr>
                <w:b/>
                <w:bCs/>
              </w:rPr>
              <w:t>Other errors</w:t>
            </w:r>
          </w:p>
        </w:tc>
      </w:tr>
      <w:tr w:rsidR="002D795B" w14:paraId="18ACC8B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CDBC2D" w14:textId="77777777" w:rsidR="00000000" w:rsidRDefault="00000000">
            <w:r>
              <w:t>2026-05-04T15:52:00Z</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B8D7FA" w14:textId="77777777" w:rsidR="00000000" w:rsidRDefault="00000000">
            <w:r>
              <w:t>nv6-D1 (10.179.19.184) / e0-1</w:t>
            </w:r>
          </w:p>
        </w:tc>
        <w:tc>
          <w:tcPr>
            <w:tcW w:w="18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6424C31" w14:textId="77777777" w:rsidR="00000000" w:rsidRDefault="00000000">
            <w:r>
              <w:t>53055</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71BA62" w14:textId="77777777" w:rsidR="00000000" w:rsidRDefault="00000000">
            <w:r>
              <w:t>—</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081F7C" w14:textId="77777777" w:rsidR="00000000" w:rsidRDefault="00000000">
            <w:r>
              <w:t>jabber: 30054</w:t>
            </w:r>
          </w:p>
        </w:tc>
      </w:tr>
      <w:tr w:rsidR="002D795B" w14:paraId="57E0C68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9DDBB1" w14:textId="77777777" w:rsidR="00000000" w:rsidRDefault="00000000">
            <w:r>
              <w:t>2026-05-04T16:05:00Z</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01F7C2" w14:textId="77777777" w:rsidR="00000000" w:rsidRDefault="00000000">
            <w:r>
              <w:t>nv6-D1 (10.179.19.184) / e0-1</w:t>
            </w:r>
          </w:p>
        </w:tc>
        <w:tc>
          <w:tcPr>
            <w:tcW w:w="18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C8A9AE0" w14:textId="77777777" w:rsidR="00000000" w:rsidRDefault="00000000">
            <w:r>
              <w:t>67115</w:t>
            </w:r>
          </w:p>
        </w:tc>
        <w:tc>
          <w:tcPr>
            <w:tcW w:w="2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C647591" w14:textId="77777777" w:rsidR="00000000" w:rsidRDefault="00000000">
            <w:r>
              <w:t>+14060 CRC</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FF0E9F" w14:textId="77777777" w:rsidR="00000000" w:rsidRDefault="00000000">
            <w:r>
              <w:t>jabber: 37552</w:t>
            </w:r>
          </w:p>
        </w:tc>
      </w:tr>
      <w:tr w:rsidR="002D795B" w14:paraId="76DE884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2CD792" w14:textId="77777777" w:rsidR="00000000" w:rsidRDefault="00000000">
            <w:r>
              <w:t>2026-05-04T16:45:00Z</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56F487" w14:textId="77777777" w:rsidR="00000000" w:rsidRDefault="00000000">
            <w:r>
              <w:t>nv6-D1 (10.179.19.184) / e0-1</w:t>
            </w:r>
          </w:p>
        </w:tc>
        <w:tc>
          <w:tcPr>
            <w:tcW w:w="18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6EF9585" w14:textId="77777777" w:rsidR="00000000" w:rsidRDefault="00000000">
            <w:r>
              <w:t>130998</w:t>
            </w:r>
          </w:p>
        </w:tc>
        <w:tc>
          <w:tcPr>
            <w:tcW w:w="2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047C4D2" w14:textId="77777777" w:rsidR="00000000" w:rsidRDefault="00000000">
            <w:r>
              <w:t>+63883 CRC</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5653ED" w14:textId="77777777" w:rsidR="00000000" w:rsidRDefault="00000000">
            <w:r>
              <w:t>jabber: 67407</w:t>
            </w:r>
          </w:p>
        </w:tc>
      </w:tr>
      <w:tr w:rsidR="002D795B" w14:paraId="5A39D00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20256D" w14:textId="77777777" w:rsidR="00000000" w:rsidRDefault="00000000">
            <w:r>
              <w:t>2026-05-04T15:52:00Z</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48A1A3" w14:textId="77777777" w:rsidR="00000000" w:rsidRDefault="00000000">
            <w:r>
              <w:t>nv6-E2 (10.179.19.196) / e0-1</w:t>
            </w:r>
          </w:p>
        </w:tc>
        <w:tc>
          <w:tcPr>
            <w:tcW w:w="18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B6DB84B" w14:textId="77777777" w:rsidR="00000000" w:rsidRDefault="00000000">
            <w:r>
              <w:t>35495</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43D310" w14:textId="77777777" w:rsidR="00000000" w:rsidRDefault="00000000">
            <w:r>
              <w:t>—</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04E108" w14:textId="77777777" w:rsidR="00000000" w:rsidRDefault="00000000">
            <w:r>
              <w:t>frag: 5054</w:t>
            </w:r>
          </w:p>
        </w:tc>
      </w:tr>
      <w:tr w:rsidR="002D795B" w14:paraId="59B9491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EEEB31" w14:textId="77777777" w:rsidR="00000000" w:rsidRDefault="00000000">
            <w:r>
              <w:t>2026-05-04T16:05:00Z</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C1B5A7" w14:textId="77777777" w:rsidR="00000000" w:rsidRDefault="00000000">
            <w:r>
              <w:t>nv6-E2 (10.179.19.196) / e0-1</w:t>
            </w:r>
          </w:p>
        </w:tc>
        <w:tc>
          <w:tcPr>
            <w:tcW w:w="18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062B571" w14:textId="77777777" w:rsidR="00000000" w:rsidRDefault="00000000">
            <w:r>
              <w:t>47349</w:t>
            </w:r>
          </w:p>
        </w:tc>
        <w:tc>
          <w:tcPr>
            <w:tcW w:w="2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5D76780" w14:textId="77777777" w:rsidR="00000000" w:rsidRDefault="00000000">
            <w:r>
              <w:t>+11854 CRC</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AA5CDD" w14:textId="77777777" w:rsidR="00000000" w:rsidRDefault="00000000">
            <w:r>
              <w:t>frag: 6660</w:t>
            </w:r>
          </w:p>
        </w:tc>
      </w:tr>
      <w:tr w:rsidR="002D795B" w14:paraId="72EB4180"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353FFC" w14:textId="77777777" w:rsidR="00000000" w:rsidRDefault="00000000">
            <w:r>
              <w:t>2026-05-04T16:12:00Z</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E47777" w14:textId="77777777" w:rsidR="00000000" w:rsidRDefault="00000000">
            <w:r>
              <w:t>nv6-E2 (10.179.19.196) / e0-1</w:t>
            </w:r>
          </w:p>
        </w:tc>
        <w:tc>
          <w:tcPr>
            <w:tcW w:w="18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CC81707" w14:textId="77777777" w:rsidR="00000000" w:rsidRDefault="00000000">
            <w:r>
              <w:t>51013</w:t>
            </w:r>
          </w:p>
        </w:tc>
        <w:tc>
          <w:tcPr>
            <w:tcW w:w="2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32838B1" w14:textId="77777777" w:rsidR="00000000" w:rsidRDefault="00000000">
            <w:r>
              <w:t>+3664 CRC</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13AD47" w14:textId="77777777" w:rsidR="00000000" w:rsidRDefault="00000000">
            <w:r>
              <w:t>frag: 7102</w:t>
            </w:r>
          </w:p>
        </w:tc>
      </w:tr>
    </w:tbl>
    <w:p w14:paraId="463CBAFE" w14:textId="77777777" w:rsidR="00000000" w:rsidRDefault="00000000">
      <w:pPr>
        <w:spacing w:after="120"/>
      </w:pPr>
    </w:p>
    <w:p w14:paraId="22DE86E7" w14:textId="77777777" w:rsidR="00000000" w:rsidRDefault="00000000">
      <w:pPr>
        <w:spacing w:after="120"/>
      </w:pPr>
      <w:r>
        <w:t>Interpretation: The CRC errors on both ports are growing rapidly and continuously. This conclusively rules out a one-off transient event (e.g. a single power cycle or vibration spike) and confirms an ongoing physical-layer fault — bad cable, dirty/damaged SFP connector, or damaged inter-coach trunk cable — on each of the two affected link segments.</w:t>
      </w:r>
    </w:p>
    <w:p w14:paraId="4DEA2395" w14:textId="77777777" w:rsidR="00000000" w:rsidRDefault="00000000">
      <w:pPr>
        <w:pStyle w:val="Heading2"/>
        <w:spacing w:after="120"/>
      </w:pPr>
      <w:r>
        <w:t>3.5 Stadler Firewall — Switch Port and vlan7 Reachability</w:t>
      </w:r>
    </w:p>
    <w:p w14:paraId="2A63F8E7" w14:textId="77777777" w:rsidR="00000000" w:rsidRDefault="00000000">
      <w:pPr>
        <w:spacing w:after="120"/>
      </w:pPr>
      <w:r>
        <w:t>The Stadler firewall trunk connects to switch nv6-A3 (10.179.19.193) on port e1-4, carrying VLANs 2, 3, 5, 6, 7, 8, 9, 12, and 15. Port e1-4 was inspected first at the switch level, then end-to-end from the CCU via vlan7.</w:t>
      </w:r>
    </w:p>
    <w:p w14:paraId="58506D5D" w14:textId="77777777" w:rsidR="00000000" w:rsidRDefault="00000000">
      <w:pPr>
        <w:spacing w:after="120"/>
        <w:rPr>
          <w:b/>
          <w:bCs/>
        </w:rPr>
      </w:pPr>
      <w:r>
        <w:rPr>
          <w:b/>
          <w:bCs/>
        </w:rPr>
        <w:t>Port e1-4 on nv6-A3 (show interface e1-4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D795B" w14:paraId="2B21CD52"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0807283" w14:textId="77777777" w:rsidR="00000000" w:rsidRDefault="00000000">
            <w:r>
              <w:rPr>
                <w:b/>
                <w:bCs/>
              </w:rPr>
              <w:t>Parameter</w:t>
            </w:r>
          </w:p>
        </w:tc>
        <w:tc>
          <w:tcPr>
            <w:tcW w:w="57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AB5CA60" w14:textId="77777777" w:rsidR="00000000" w:rsidRDefault="00000000">
            <w:r>
              <w:rPr>
                <w:b/>
                <w:bCs/>
              </w:rPr>
              <w:t>Value</w:t>
            </w:r>
          </w:p>
        </w:tc>
      </w:tr>
      <w:tr w:rsidR="002D795B" w14:paraId="485A9530"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CE93C9" w14:textId="77777777" w:rsidR="00000000" w:rsidRDefault="00000000">
            <w:r>
              <w:t>Port</w:t>
            </w:r>
          </w:p>
        </w:tc>
        <w:tc>
          <w:tcPr>
            <w:tcW w:w="5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086D6B" w14:textId="77777777" w:rsidR="00000000" w:rsidRDefault="00000000">
            <w:r>
              <w:t>e1-4 on nv6-A3 (10.179.19.193)</w:t>
            </w:r>
          </w:p>
        </w:tc>
      </w:tr>
      <w:tr w:rsidR="002D795B" w14:paraId="3F3AC4FD"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1A1AE4" w14:textId="77777777" w:rsidR="00000000" w:rsidRDefault="00000000">
            <w:r>
              <w:t>Speed / Duplex</w:t>
            </w:r>
          </w:p>
        </w:tc>
        <w:tc>
          <w:tcPr>
            <w:tcW w:w="57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42868F78" w14:textId="77777777" w:rsidR="00000000" w:rsidRDefault="00000000">
            <w:r>
              <w:t>1000 Mb/s, Full (as expected — 1G trunk to Stadler FW)</w:t>
            </w:r>
          </w:p>
        </w:tc>
      </w:tr>
      <w:tr w:rsidR="002D795B" w14:paraId="4EB07471"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A3E1F2" w14:textId="77777777" w:rsidR="00000000" w:rsidRDefault="00000000">
            <w:r>
              <w:lastRenderedPageBreak/>
              <w:t>RX errors / CRC errors</w:t>
            </w:r>
          </w:p>
        </w:tc>
        <w:tc>
          <w:tcPr>
            <w:tcW w:w="57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461FD80E" w14:textId="77777777" w:rsidR="00000000" w:rsidRDefault="00000000">
            <w:r>
              <w:t>0 / 0</w:t>
            </w:r>
          </w:p>
        </w:tc>
      </w:tr>
      <w:tr w:rsidR="002D795B" w14:paraId="135B43FC"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6FE758" w14:textId="77777777" w:rsidR="00000000" w:rsidRDefault="00000000">
            <w:r>
              <w:t>Jabber / Fragments</w:t>
            </w:r>
          </w:p>
        </w:tc>
        <w:tc>
          <w:tcPr>
            <w:tcW w:w="57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7A0B0211" w14:textId="77777777" w:rsidR="00000000" w:rsidRDefault="00000000">
            <w:r>
              <w:t>0 / 0</w:t>
            </w:r>
          </w:p>
        </w:tc>
      </w:tr>
      <w:tr w:rsidR="002D795B" w14:paraId="18A0C6E6"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4BCD20" w14:textId="77777777" w:rsidR="00000000" w:rsidRDefault="00000000">
            <w:r>
              <w:t>Carrier-false</w:t>
            </w:r>
          </w:p>
        </w:tc>
        <w:tc>
          <w:tcPr>
            <w:tcW w:w="57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A090F68" w14:textId="77777777" w:rsidR="00000000" w:rsidRDefault="00000000">
            <w:r>
              <w:t>0</w:t>
            </w:r>
          </w:p>
        </w:tc>
      </w:tr>
      <w:tr w:rsidR="002D795B" w14:paraId="7B1EF5C1"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FB2F48" w14:textId="77777777" w:rsidR="00000000" w:rsidRDefault="00000000">
            <w:r>
              <w:t>Result</w:t>
            </w:r>
          </w:p>
        </w:tc>
        <w:tc>
          <w:tcPr>
            <w:tcW w:w="576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4151D32B" w14:textId="77777777" w:rsidR="00000000" w:rsidRDefault="00000000">
            <w:r>
              <w:t>PASS — port is clean. No physical-layer errors on the Stadler FW trunk.</w:t>
            </w:r>
          </w:p>
        </w:tc>
      </w:tr>
    </w:tbl>
    <w:p w14:paraId="6DC6E4D9" w14:textId="77777777" w:rsidR="00000000" w:rsidRDefault="00000000">
      <w:pPr>
        <w:spacing w:after="160"/>
      </w:pPr>
    </w:p>
    <w:p w14:paraId="02463CDE" w14:textId="77777777" w:rsidR="00000000" w:rsidRDefault="00000000">
      <w:pPr>
        <w:spacing w:after="120"/>
        <w:rPr>
          <w:b/>
          <w:bCs/>
        </w:rPr>
      </w:pPr>
      <w:r>
        <w:rPr>
          <w:b/>
          <w:bCs/>
        </w:rPr>
        <w:t>End-to-end CCU ↔ Stadler firewall via vlan7:</w:t>
      </w:r>
    </w:p>
    <w:p w14:paraId="5B99B0A4" w14:textId="77777777" w:rsidR="00000000" w:rsidRDefault="00000000">
      <w:pPr>
        <w:spacing w:after="120"/>
      </w:pPr>
      <w:r>
        <w:t>The CCU vlan7 address is 172.19.195.2/17. The Stadler firewall/gateway on this trainset responds at 172.19.195.1 (MAC 00:</w:t>
      </w:r>
      <w:proofErr w:type="gramStart"/>
      <w:r>
        <w:t>90:e</w:t>
      </w:r>
      <w:proofErr w:type="gramEnd"/>
      <w:r>
        <w:t>8:c</w:t>
      </w:r>
      <w:proofErr w:type="gramStart"/>
      <w:r>
        <w:t>1:a7:ab</w:t>
      </w:r>
      <w:proofErr w:type="gramEnd"/>
      <w:r>
        <w:t xml:space="preserve">, Westermo). TCP/22 and TCP/80 are open. The address 172.19.196.1 — which is the typical Stadler FW address on other ÖBB DOSTO </w:t>
      </w:r>
      <w:proofErr w:type="gramStart"/>
      <w:r>
        <w:t>consists</w:t>
      </w:r>
      <w:proofErr w:type="gramEnd"/>
      <w:r>
        <w:t xml:space="preserve"> — did not respond at all on this trainset.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2D795B" w14:paraId="5DDC8D51"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21A72ED" w14:textId="77777777" w:rsidR="00000000" w:rsidRDefault="00000000">
            <w:r>
              <w:rPr>
                <w:b/>
                <w:bCs/>
              </w:rPr>
              <w:t>Probe</w:t>
            </w:r>
          </w:p>
        </w:tc>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BB7B56E" w14:textId="77777777" w:rsidR="00000000" w:rsidRDefault="00000000">
            <w:r>
              <w:rPr>
                <w:b/>
                <w:bCs/>
              </w:rPr>
              <w:t>Result</w:t>
            </w:r>
          </w:p>
        </w:tc>
        <w:tc>
          <w:tcPr>
            <w:tcW w:w="39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11B813CE" w14:textId="77777777" w:rsidR="00000000" w:rsidRDefault="00000000">
            <w:r>
              <w:rPr>
                <w:b/>
                <w:bCs/>
              </w:rPr>
              <w:t>Interpretation</w:t>
            </w:r>
          </w:p>
        </w:tc>
      </w:tr>
      <w:tr w:rsidR="002D795B" w14:paraId="31E32889"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264134" w14:textId="77777777" w:rsidR="00000000" w:rsidRDefault="00000000">
            <w:r>
              <w:t>vlan7 interface state</w:t>
            </w:r>
          </w:p>
        </w:tc>
        <w:tc>
          <w:tcPr>
            <w:tcW w:w="2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63A04D7E" w14:textId="77777777" w:rsidR="00000000" w:rsidRDefault="00000000">
            <w:r>
              <w:t>UP, zero errors/drops</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C9C04E" w14:textId="77777777" w:rsidR="00000000" w:rsidRDefault="00000000">
            <w:r>
              <w:t>CCU-side vlan7 link is operationally healthy.</w:t>
            </w:r>
          </w:p>
        </w:tc>
      </w:tr>
      <w:tr w:rsidR="002D795B" w14:paraId="41C23BC2"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96CC16" w14:textId="77777777" w:rsidR="00000000" w:rsidRDefault="00000000">
            <w:r>
              <w:t>ARP: 172.19.195.1 (Stadler FW)</w:t>
            </w:r>
          </w:p>
        </w:tc>
        <w:tc>
          <w:tcPr>
            <w:tcW w:w="2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1E204A4D" w14:textId="77777777" w:rsidR="00000000" w:rsidRPr="001A1D39" w:rsidRDefault="00000000">
            <w:pPr>
              <w:rPr>
                <w:lang w:val="pt-PT"/>
              </w:rPr>
            </w:pPr>
            <w:r w:rsidRPr="001A1D39">
              <w:rPr>
                <w:lang w:val="pt-PT"/>
              </w:rPr>
              <w:t>REACHABLE — MAC 00:90:e8:c1:a7:ab</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CF2B70" w14:textId="77777777" w:rsidR="00000000" w:rsidRDefault="00000000">
            <w:r>
              <w:t>Stadler firewall/gateway is present and responding at Layer 2.</w:t>
            </w:r>
          </w:p>
        </w:tc>
      </w:tr>
      <w:tr w:rsidR="002D795B" w14:paraId="16485781"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7B53AC" w14:textId="77777777" w:rsidR="00000000" w:rsidRDefault="00000000">
            <w:r>
              <w:t>TCP/22 to 172.19.195.1</w:t>
            </w:r>
          </w:p>
        </w:tc>
        <w:tc>
          <w:tcPr>
            <w:tcW w:w="2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3D45D14A" w14:textId="77777777" w:rsidR="00000000" w:rsidRDefault="00000000">
            <w:r>
              <w:t>OPEN</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7ADBA0" w14:textId="77777777" w:rsidR="00000000" w:rsidRDefault="00000000">
            <w:r>
              <w:t>Stadler FW is responding at Layer 4.</w:t>
            </w:r>
          </w:p>
        </w:tc>
      </w:tr>
      <w:tr w:rsidR="002D795B" w14:paraId="7D7DC3E4"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51A330" w14:textId="77777777" w:rsidR="00000000" w:rsidRDefault="00000000">
            <w:r>
              <w:t>TCP/80 to 172.19.195.1</w:t>
            </w:r>
          </w:p>
        </w:tc>
        <w:tc>
          <w:tcPr>
            <w:tcW w:w="22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06EE528A" w14:textId="77777777" w:rsidR="00000000" w:rsidRDefault="00000000">
            <w:r>
              <w:t>OPEN</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E13366" w14:textId="77777777" w:rsidR="00000000" w:rsidRDefault="00000000">
            <w:r>
              <w:t>Stadler FW is responding at Layer 4.</w:t>
            </w:r>
          </w:p>
        </w:tc>
      </w:tr>
      <w:tr w:rsidR="002D795B" w14:paraId="3B4A1CFE"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D0FB23" w14:textId="77777777" w:rsidR="00000000" w:rsidRDefault="00000000">
            <w:r>
              <w:t>ICMP to 172.19.195.1</w:t>
            </w:r>
          </w:p>
        </w:tc>
        <w:tc>
          <w:tcPr>
            <w:tcW w:w="22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583F4A8D" w14:textId="77777777" w:rsidR="00000000" w:rsidRDefault="00000000">
            <w:r>
              <w:t>100% loss (expected)</w:t>
            </w:r>
          </w:p>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1BDF17" w14:textId="77777777" w:rsidR="00000000" w:rsidRDefault="00000000">
            <w:r>
              <w:t>Stadler FW filters ICMP echo-request by policy on all ÖBB DOSTO installations. Not a fault.</w:t>
            </w:r>
          </w:p>
        </w:tc>
      </w:tr>
    </w:tbl>
    <w:p w14:paraId="2547197C" w14:textId="77777777" w:rsidR="00000000" w:rsidRDefault="00000000">
      <w:pPr>
        <w:spacing w:after="120"/>
      </w:pPr>
      <w:r>
        <w:t>Summary: The Stadler firewall port on nv6-A3 e1-4 is clean (zero errors). The CCU→FW path via vlan7 is healthy — ARP reachable, TCP/22 and TCP/80 open. The 172.19.196.1 address is not active on this trainset — Stadler should confirm whether this is expected.</w:t>
      </w:r>
    </w:p>
    <w:p w14:paraId="33A98263" w14:textId="77777777" w:rsidR="00000000" w:rsidRDefault="00000000">
      <w:pPr>
        <w:pStyle w:val="Heading2"/>
        <w:spacing w:after="120"/>
      </w:pPr>
      <w:r>
        <w:t>3.6 Throughput on Faulty vs Healthy Inter-Coach Trunks</w:t>
      </w:r>
    </w:p>
    <w:p w14:paraId="08FBEFBA" w14:textId="77777777" w:rsidR="00000000" w:rsidRDefault="00000000">
      <w:pPr>
        <w:spacing w:after="120"/>
      </w:pPr>
      <w:r>
        <w:t>To quantify the traffic impact of the cable fault, live throughput was measured by diffing byte counters on the faulty port and five healthy inter-coach trunk ports across a 39-second window. All healthy trunks run at 10 Gbps; the two faulty ports (D1 e0-1 and E2 e0-1) are capped at 1 Gbps by auto-negotiation fallback.</w:t>
      </w:r>
    </w:p>
    <w:p w14:paraId="44286B4B" w14:textId="77777777" w:rsidR="00000000" w:rsidRDefault="00000000">
      <w:pPr>
        <w:spacing w:after="120"/>
      </w:pPr>
      <w:r>
        <w:t>Note: E2 e0-1 (nv6-E2 at 10.179.19.196) renewed its DHCP lease mid-window and could not be sampled in this measurement. Its CRC error growth (section 3.4) independently confirms the fault.</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1799"/>
        <w:gridCol w:w="1000"/>
        <w:gridCol w:w="1000"/>
        <w:gridCol w:w="1499"/>
        <w:gridCol w:w="1506"/>
        <w:gridCol w:w="1759"/>
      </w:tblGrid>
      <w:tr w:rsidR="002D795B" w14:paraId="791FE7D1"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DA8E2FA" w14:textId="77777777" w:rsidR="00000000" w:rsidRDefault="00000000">
            <w:r>
              <w:rPr>
                <w:b/>
                <w:bCs/>
              </w:rPr>
              <w:lastRenderedPageBreak/>
              <w:t>Port</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3187CA5" w14:textId="77777777" w:rsidR="00000000" w:rsidRDefault="00000000">
            <w:r>
              <w:rPr>
                <w:b/>
                <w:bCs/>
              </w:rPr>
              <w:t>Schema / Switch</w:t>
            </w:r>
          </w:p>
        </w:tc>
        <w:tc>
          <w:tcPr>
            <w:tcW w:w="1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D728807" w14:textId="77777777" w:rsidR="00000000" w:rsidRDefault="00000000">
            <w:r>
              <w:rPr>
                <w:b/>
                <w:bCs/>
              </w:rPr>
              <w:t>RX Mbps</w:t>
            </w:r>
          </w:p>
        </w:tc>
        <w:tc>
          <w:tcPr>
            <w:tcW w:w="1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DD95653" w14:textId="77777777" w:rsidR="00000000" w:rsidRDefault="00000000">
            <w:r>
              <w:rPr>
                <w:b/>
                <w:bCs/>
              </w:rPr>
              <w:t>TX Mbps</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5D18990" w14:textId="77777777" w:rsidR="00000000" w:rsidRDefault="00000000">
            <w:r>
              <w:rPr>
                <w:b/>
                <w:bCs/>
              </w:rPr>
              <w:t>Total Mbps</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2974A3A" w14:textId="77777777" w:rsidR="00000000" w:rsidRDefault="00000000">
            <w:r>
              <w:rPr>
                <w:b/>
                <w:bCs/>
              </w:rPr>
              <w:t>Capacity</w:t>
            </w:r>
          </w:p>
        </w:tc>
        <w:tc>
          <w:tcPr>
            <w:tcW w:w="17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1078901" w14:textId="77777777" w:rsidR="00000000" w:rsidRDefault="00000000">
            <w:r>
              <w:rPr>
                <w:b/>
                <w:bCs/>
              </w:rPr>
              <w:t>Utilisation</w:t>
            </w:r>
          </w:p>
        </w:tc>
      </w:tr>
      <w:tr w:rsidR="002D795B" w14:paraId="3F70B0ED" w14:textId="77777777">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80D31D0" w14:textId="77777777" w:rsidR="00000000" w:rsidRDefault="00000000">
            <w:r>
              <w:rPr>
                <w:b/>
                <w:bCs/>
              </w:rPr>
              <w:t>D1 e0-1</w:t>
            </w:r>
          </w:p>
        </w:tc>
        <w:tc>
          <w:tcPr>
            <w:tcW w:w="18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D3CE031" w14:textId="77777777" w:rsidR="00000000" w:rsidRDefault="00000000">
            <w:r>
              <w:t>nv6-D1 / .184</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7371734B" w14:textId="77777777" w:rsidR="00000000" w:rsidRDefault="00000000">
            <w:r>
              <w:t>0.3</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260E6A0" w14:textId="77777777" w:rsidR="00000000" w:rsidRDefault="00000000">
            <w:r>
              <w:t>1.2</w:t>
            </w:r>
          </w:p>
        </w:tc>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A7C74FF" w14:textId="77777777" w:rsidR="00000000" w:rsidRDefault="00000000">
            <w:r>
              <w:t>1.5</w:t>
            </w:r>
          </w:p>
        </w:tc>
        <w:tc>
          <w:tcPr>
            <w:tcW w:w="15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3A1318D" w14:textId="77777777" w:rsidR="00000000" w:rsidRDefault="00000000">
            <w:r>
              <w:t>1,000 Mbps (DEGRADED)</w:t>
            </w:r>
          </w:p>
        </w:tc>
        <w:tc>
          <w:tcPr>
            <w:tcW w:w="17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9F6E309" w14:textId="77777777" w:rsidR="00000000" w:rsidRDefault="00000000">
            <w:r>
              <w:t>0.15%</w:t>
            </w:r>
          </w:p>
        </w:tc>
      </w:tr>
      <w:tr w:rsidR="002D795B" w14:paraId="1ACFE702"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405A13" w14:textId="77777777" w:rsidR="00000000" w:rsidRDefault="00000000">
            <w:r>
              <w:t>D1 e0-0</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CC6CE8" w14:textId="77777777" w:rsidR="00000000" w:rsidRDefault="00000000">
            <w:r>
              <w:t>nv6-D1 / .184</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7AF099" w14:textId="77777777" w:rsidR="00000000" w:rsidRDefault="00000000">
            <w:r>
              <w:t>1.4</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6D0237" w14:textId="77777777" w:rsidR="00000000" w:rsidRDefault="00000000">
            <w:r>
              <w:t>19.0</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4CFAA948" w14:textId="77777777" w:rsidR="00000000" w:rsidRDefault="00000000">
            <w:r>
              <w:t>20.4</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3D1CED" w14:textId="77777777" w:rsidR="00000000" w:rsidRDefault="00000000">
            <w:r>
              <w:t>10,000 Mbps</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8B8DE9" w14:textId="77777777" w:rsidR="00000000" w:rsidRDefault="00000000">
            <w:r>
              <w:t>0.20%</w:t>
            </w:r>
          </w:p>
        </w:tc>
      </w:tr>
      <w:tr w:rsidR="002D795B" w14:paraId="3C8557D8"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DDF684" w14:textId="77777777" w:rsidR="00000000" w:rsidRDefault="00000000">
            <w:r>
              <w:t>E1 e0-0</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470809" w14:textId="77777777" w:rsidR="00000000" w:rsidRDefault="00000000">
            <w:r>
              <w:t>nv6-E1 / .191</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0C1231" w14:textId="77777777" w:rsidR="00000000" w:rsidRDefault="00000000">
            <w:r>
              <w:t>27.7</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22C23B" w14:textId="77777777" w:rsidR="00000000" w:rsidRDefault="00000000">
            <w:r>
              <w:t>10.8</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5C8248DE" w14:textId="77777777" w:rsidR="00000000" w:rsidRDefault="00000000">
            <w:r>
              <w:t>38.5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325B2C" w14:textId="77777777" w:rsidR="00000000" w:rsidRDefault="00000000">
            <w:r>
              <w:t>10,000 Mbps</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E05763" w14:textId="77777777" w:rsidR="00000000" w:rsidRDefault="00000000">
            <w:r>
              <w:t>0.38%</w:t>
            </w:r>
          </w:p>
        </w:tc>
      </w:tr>
      <w:tr w:rsidR="002D795B" w14:paraId="77BED0C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87BC01" w14:textId="77777777" w:rsidR="00000000" w:rsidRDefault="00000000">
            <w:r>
              <w:t>E1 e0-1</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445798" w14:textId="77777777" w:rsidR="00000000" w:rsidRDefault="00000000">
            <w:r>
              <w:t>nv6-E1 / .191</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E124E8" w14:textId="77777777" w:rsidR="00000000" w:rsidRDefault="00000000">
            <w:r>
              <w:t>9.7</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51A515" w14:textId="77777777" w:rsidR="00000000" w:rsidRDefault="00000000">
            <w:r>
              <w:t>45.4</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2336F770" w14:textId="77777777" w:rsidR="00000000" w:rsidRDefault="00000000">
            <w:r>
              <w:t>55.1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BF513E" w14:textId="77777777" w:rsidR="00000000" w:rsidRDefault="00000000">
            <w:r>
              <w:t>10,000 Mbps</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9C6AEC" w14:textId="77777777" w:rsidR="00000000" w:rsidRDefault="00000000">
            <w:r>
              <w:t>0.55%</w:t>
            </w:r>
          </w:p>
        </w:tc>
      </w:tr>
      <w:tr w:rsidR="002D795B" w14:paraId="43910A2F"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5D25FB" w14:textId="77777777" w:rsidR="00000000" w:rsidRDefault="00000000">
            <w:r>
              <w:t>C1 e0-0</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870267" w14:textId="77777777" w:rsidR="00000000" w:rsidRDefault="00000000">
            <w:r>
              <w:t>nv6-C1 / .183</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73D268" w14:textId="77777777" w:rsidR="00000000" w:rsidRDefault="00000000">
            <w:r>
              <w:t>1.5</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5BA0F7" w14:textId="77777777" w:rsidR="00000000" w:rsidRDefault="00000000">
            <w:r>
              <w:t>38.1</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583B24FB" w14:textId="77777777" w:rsidR="00000000" w:rsidRDefault="00000000">
            <w:r>
              <w:t>39.6</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0697AF" w14:textId="77777777" w:rsidR="00000000" w:rsidRDefault="00000000">
            <w:r>
              <w:t>10,000 Mbps</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F600FF" w14:textId="77777777" w:rsidR="00000000" w:rsidRDefault="00000000">
            <w:r>
              <w:t>0.40%</w:t>
            </w:r>
          </w:p>
        </w:tc>
      </w:tr>
      <w:tr w:rsidR="002D795B" w14:paraId="541BAA22"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4074DB" w14:textId="77777777" w:rsidR="00000000" w:rsidRDefault="00000000">
            <w:r>
              <w:t>C1 e0-1</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CFCFD8" w14:textId="77777777" w:rsidR="00000000" w:rsidRDefault="00000000">
            <w:r>
              <w:t>nv6-C1 / .183</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658CF4" w14:textId="77777777" w:rsidR="00000000" w:rsidRDefault="00000000">
            <w:r>
              <w:t>19.2</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DD2D4E" w14:textId="77777777" w:rsidR="00000000" w:rsidRDefault="00000000">
            <w:r>
              <w:t>1.3</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5E1FD9CF" w14:textId="77777777" w:rsidR="00000000" w:rsidRDefault="00000000">
            <w:r>
              <w:t>20.5</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F3B730" w14:textId="77777777" w:rsidR="00000000" w:rsidRDefault="00000000">
            <w:r>
              <w:t>10,000 Mbps</w:t>
            </w:r>
          </w:p>
        </w:tc>
        <w:tc>
          <w:tcPr>
            <w:tcW w:w="1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C76FDF" w14:textId="77777777" w:rsidR="00000000" w:rsidRDefault="00000000">
            <w:r>
              <w:t>0.20%</w:t>
            </w:r>
          </w:p>
        </w:tc>
      </w:tr>
    </w:tbl>
    <w:p w14:paraId="445AB850" w14:textId="77777777" w:rsidR="00000000" w:rsidRDefault="00000000">
      <w:pPr>
        <w:spacing w:after="160"/>
      </w:pPr>
    </w:p>
    <w:p w14:paraId="675DA65C" w14:textId="77777777" w:rsidR="00000000" w:rsidRDefault="00000000">
      <w:pPr>
        <w:spacing w:after="120"/>
      </w:pPr>
      <w:r>
        <w:t>Interpretation: The faulty D1 e0-1 link carries only 1.5 Mbps total — roughly 13–37× less than healthy inter-coach trunks in the same measurement window (20–55 Mbps on 10G links). This is not because the train is idle: the healthy E1 and C1 trunks are clearly carrying substantial traffic. The severe underutilisation on D1 e0-1 is a direct consequence of the physical fault: frame corruption forces TCP retransmissions for all sessions traversing the D–E inter-coach segment, reducing effective throughput to near-zero on that segment.</w:t>
      </w:r>
    </w:p>
    <w:p w14:paraId="0EC3F456" w14:textId="77777777" w:rsidR="00000000" w:rsidRDefault="00000000">
      <w:r>
        <w:br w:type="page"/>
      </w:r>
    </w:p>
    <w:p w14:paraId="0E8143B6" w14:textId="77777777" w:rsidR="00000000" w:rsidRDefault="00000000">
      <w:pPr>
        <w:pStyle w:val="Heading1"/>
        <w:spacing w:before="240" w:after="120"/>
      </w:pPr>
      <w:r>
        <w:lastRenderedPageBreak/>
        <w:t>4. Root Cause and Recommendations</w:t>
      </w:r>
    </w:p>
    <w:p w14:paraId="100F6700" w14:textId="77777777" w:rsidR="00000000" w:rsidRDefault="00000000">
      <w:pPr>
        <w:pStyle w:val="Heading2"/>
        <w:spacing w:after="120"/>
      </w:pPr>
      <w:r>
        <w:t>4.1 Root Cause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95B" w14:paraId="2600B987" w14:textId="77777777">
        <w:tc>
          <w:tcPr>
            <w:tcW w:w="936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9EF2239" w14:textId="77777777" w:rsidR="00000000" w:rsidRDefault="00000000">
            <w:r>
              <w:rPr>
                <w:b/>
                <w:bCs/>
              </w:rPr>
              <w:t xml:space="preserve">Root cause of slow network on </w:t>
            </w:r>
            <w:proofErr w:type="spellStart"/>
            <w:r>
              <w:rPr>
                <w:b/>
                <w:bCs/>
              </w:rPr>
              <w:t>Fzg</w:t>
            </w:r>
            <w:proofErr w:type="spellEnd"/>
            <w:r>
              <w:rPr>
                <w:b/>
                <w:bCs/>
              </w:rPr>
              <w:t xml:space="preserve">. 134 (4736-106): </w:t>
            </w:r>
            <w:r>
              <w:t xml:space="preserve">Two inter-coach trunk cable links have physical-layer faults (bad cable, damaged connector, or failed SFP transceiver). These links auto-negotiated down from the expected 10 Gbps to 1 </w:t>
            </w:r>
            <w:proofErr w:type="gramStart"/>
            <w:r>
              <w:t>Gbps, and</w:t>
            </w:r>
            <w:proofErr w:type="gramEnd"/>
            <w:r>
              <w:t xml:space="preserve"> are generating tens of thousands of CRC errors per hour. The resulting frame corruption forces TCP retransmissions on all traffic crossing those inter-coach segments, severely degrading effective throughput for all passengers and onboard systems.</w:t>
            </w:r>
          </w:p>
        </w:tc>
      </w:tr>
    </w:tbl>
    <w:p w14:paraId="04DA3B33" w14:textId="77777777" w:rsidR="00000000" w:rsidRDefault="00000000">
      <w:pPr>
        <w:spacing w:after="120"/>
      </w:pPr>
    </w:p>
    <w:p w14:paraId="431DCE1F" w14:textId="77777777" w:rsidR="00000000" w:rsidRDefault="00000000">
      <w:pPr>
        <w:pStyle w:val="Heading2"/>
        <w:spacing w:after="120"/>
      </w:pPr>
      <w:r>
        <w:t>4.2 Required Actions — Stadler Rail</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2"/>
        <w:gridCol w:w="1525"/>
        <w:gridCol w:w="6053"/>
      </w:tblGrid>
      <w:tr w:rsidR="002D795B" w14:paraId="550519A5" w14:textId="77777777" w:rsidTr="001A1D39">
        <w:trPr>
          <w:tblHeader/>
        </w:trPr>
        <w:tc>
          <w:tcPr>
            <w:tcW w:w="1982"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97956BF" w14:textId="77777777" w:rsidR="00000000" w:rsidRDefault="00000000">
            <w:r>
              <w:rPr>
                <w:b/>
                <w:bCs/>
              </w:rPr>
              <w:t>Priority</w:t>
            </w:r>
          </w:p>
        </w:tc>
        <w:tc>
          <w:tcPr>
            <w:tcW w:w="1525"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F01D545" w14:textId="77777777" w:rsidR="00000000" w:rsidRDefault="00000000">
            <w:r>
              <w:rPr>
                <w:b/>
                <w:bCs/>
              </w:rPr>
              <w:t>Action</w:t>
            </w:r>
          </w:p>
        </w:tc>
        <w:tc>
          <w:tcPr>
            <w:tcW w:w="605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45FA9E2" w14:textId="77777777" w:rsidR="00000000" w:rsidRDefault="00000000">
            <w:r>
              <w:rPr>
                <w:b/>
                <w:bCs/>
              </w:rPr>
              <w:t>Detail</w:t>
            </w:r>
          </w:p>
        </w:tc>
      </w:tr>
      <w:tr w:rsidR="002D795B" w14:paraId="2320E238" w14:textId="77777777" w:rsidTr="001A1D39">
        <w:tc>
          <w:tcPr>
            <w:tcW w:w="1982"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FB5A0EA" w14:textId="77777777" w:rsidR="00000000" w:rsidRDefault="00000000">
            <w:r>
              <w:rPr>
                <w:b/>
                <w:bCs/>
              </w:rPr>
              <w:t>CRITICAL</w:t>
            </w:r>
          </w:p>
        </w:tc>
        <w:tc>
          <w:tcPr>
            <w:tcW w:w="15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EAFFE9" w14:textId="77777777" w:rsidR="00000000" w:rsidRDefault="00000000">
            <w:r>
              <w:t>Inspect and replace cable/SFP on switch .184 e0-1</w:t>
            </w:r>
          </w:p>
        </w:tc>
        <w:tc>
          <w:tcPr>
            <w:tcW w:w="605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684B63" w14:textId="77777777" w:rsidR="00000000" w:rsidRDefault="00000000">
            <w:r>
              <w:t>Physically inspect the inter-coach trunk cable connected to port e0-1 on switch 10.179.19.184. Check the SFP transceiver and the cable connector at both ends. Replace any faulty component. After replacement, confirm the link negotiates at 10 Gbps and error counters are zero.</w:t>
            </w:r>
          </w:p>
        </w:tc>
      </w:tr>
    </w:tbl>
    <w:p w14:paraId="3F933C3C" w14:textId="77777777" w:rsidR="00000000" w:rsidRDefault="00000000">
      <w:pPr>
        <w:pStyle w:val="Heading2"/>
        <w:spacing w:after="120"/>
      </w:pPr>
      <w:r>
        <w:t>4.3 Verification Steps After Repair</w:t>
      </w:r>
    </w:p>
    <w:p w14:paraId="0E7AA4FD" w14:textId="77777777" w:rsidR="00000000" w:rsidRDefault="00000000">
      <w:pPr>
        <w:spacing w:after="120"/>
      </w:pPr>
      <w:r>
        <w:t>After Stadler has replaced the faulty cables/SFPs, Nomad Digital will re-run the health check to confirm:</w:t>
      </w:r>
    </w:p>
    <w:p w14:paraId="12183390" w14:textId="77777777" w:rsidR="00000000" w:rsidRDefault="00000000">
      <w:pPr>
        <w:pStyle w:val="ListBullet"/>
        <w:numPr>
          <w:ilvl w:val="0"/>
          <w:numId w:val="2"/>
        </w:numPr>
        <w:spacing w:after="80"/>
      </w:pPr>
      <w:r>
        <w:t>Port e0-1 on switch 10.179.19.184 negotiates at 10,000 Mb/s full duplex.</w:t>
      </w:r>
    </w:p>
    <w:p w14:paraId="457ED0E3" w14:textId="77777777" w:rsidR="00000000" w:rsidRDefault="00000000">
      <w:pPr>
        <w:pStyle w:val="ListBullet"/>
        <w:numPr>
          <w:ilvl w:val="0"/>
          <w:numId w:val="2"/>
        </w:numPr>
        <w:spacing w:after="80"/>
      </w:pPr>
      <w:r>
        <w:t>Port e0-1 on switch 10.179.19.196 negotiates at 10,000 Mb/s full duplex.</w:t>
      </w:r>
    </w:p>
    <w:p w14:paraId="2D20696F" w14:textId="77777777" w:rsidR="00000000" w:rsidRDefault="00000000">
      <w:pPr>
        <w:pStyle w:val="ListBullet"/>
        <w:numPr>
          <w:ilvl w:val="0"/>
          <w:numId w:val="2"/>
        </w:numPr>
        <w:spacing w:after="80"/>
      </w:pPr>
      <w:r>
        <w:t>RX CRC errors, jabber, and fragment counters on both ports are zero and remain at zero after 5 minutes.</w:t>
      </w:r>
    </w:p>
    <w:p w14:paraId="4F79A06A" w14:textId="77777777" w:rsidR="00000000" w:rsidRDefault="00000000">
      <w:pPr>
        <w:pStyle w:val="ListBullet"/>
        <w:numPr>
          <w:ilvl w:val="0"/>
          <w:numId w:val="2"/>
        </w:numPr>
        <w:spacing w:after="80"/>
      </w:pPr>
      <w:r>
        <w:t>User-reported slow network performance is resolved.</w:t>
      </w:r>
    </w:p>
    <w:p w14:paraId="080BDB3A" w14:textId="77777777" w:rsidR="00000000" w:rsidRDefault="00000000">
      <w:r>
        <w:br w:type="page"/>
      </w:r>
    </w:p>
    <w:p w14:paraId="49E5F5F2" w14:textId="77777777" w:rsidR="00000000" w:rsidRDefault="00000000">
      <w:pPr>
        <w:pStyle w:val="Heading1"/>
        <w:spacing w:before="240" w:after="120"/>
      </w:pPr>
      <w:r>
        <w:lastRenderedPageBreak/>
        <w:t>Appendix A — Raw CLI Evidence</w:t>
      </w:r>
    </w:p>
    <w:p w14:paraId="16190F65" w14:textId="77777777" w:rsidR="00000000" w:rsidRDefault="00000000">
      <w:pPr>
        <w:spacing w:after="120"/>
      </w:pPr>
      <w:r>
        <w:t xml:space="preserve">The following is the verbatim CLI output from the VDS Rail </w:t>
      </w:r>
      <w:proofErr w:type="gramStart"/>
      <w:r>
        <w:t>Consist</w:t>
      </w:r>
      <w:proofErr w:type="gramEnd"/>
      <w:r>
        <w:t xml:space="preserve"> Switch for the two faulty ports, captured during the health check.</w:t>
      </w:r>
    </w:p>
    <w:p w14:paraId="5A705E4C" w14:textId="77777777" w:rsidR="00000000" w:rsidRDefault="00000000">
      <w:pPr>
        <w:pStyle w:val="Heading2"/>
        <w:spacing w:after="120"/>
      </w:pPr>
      <w:r>
        <w:t>Switch 10.179.19.184 — Port e0-1 (first reading, approx. 15:52 UTC)</w:t>
      </w:r>
    </w:p>
    <w:p w14:paraId="23DE63D3" w14:textId="77777777" w:rsidR="00000000" w:rsidRDefault="00000000">
      <w:pPr>
        <w:spacing w:after="120"/>
      </w:pPr>
      <w:r>
        <w:rPr>
          <w:rFonts w:ascii="Courier New" w:eastAsia="Courier New" w:hAnsi="Courier New" w:cs="Courier New"/>
          <w:sz w:val="18"/>
          <w:szCs w:val="18"/>
        </w:rPr>
        <w:t xml:space="preserve">Interface e0-1 is enabled, line protocol is up   Speed: 1000 Mb/s  Duplex: Full  MDI: MDI   Hardware address is a0:59:3a:d0:2e:c0    Stats   ------   RX packets:216427   RX bytes:57465584 / TX bytes:164535152   collisions:0  pause frames received:0  carrier false:0    Errors   ------   RX errors:87 runts:0 giants:0 frag:17 jabber:30054   RX </w:t>
      </w:r>
      <w:proofErr w:type="spellStart"/>
      <w:r>
        <w:rPr>
          <w:rFonts w:ascii="Courier New" w:eastAsia="Courier New" w:hAnsi="Courier New" w:cs="Courier New"/>
          <w:sz w:val="18"/>
          <w:szCs w:val="18"/>
        </w:rPr>
        <w:t>crc</w:t>
      </w:r>
      <w:proofErr w:type="spellEnd"/>
      <w:r>
        <w:rPr>
          <w:rFonts w:ascii="Courier New" w:eastAsia="Courier New" w:hAnsi="Courier New" w:cs="Courier New"/>
          <w:sz w:val="18"/>
          <w:szCs w:val="18"/>
        </w:rPr>
        <w:t xml:space="preserve"> errors: 53055   TX </w:t>
      </w:r>
      <w:proofErr w:type="spellStart"/>
      <w:r>
        <w:rPr>
          <w:rFonts w:ascii="Courier New" w:eastAsia="Courier New" w:hAnsi="Courier New" w:cs="Courier New"/>
          <w:sz w:val="18"/>
          <w:szCs w:val="18"/>
        </w:rPr>
        <w:t>crc</w:t>
      </w:r>
      <w:proofErr w:type="spellEnd"/>
      <w:r>
        <w:rPr>
          <w:rFonts w:ascii="Courier New" w:eastAsia="Courier New" w:hAnsi="Courier New" w:cs="Courier New"/>
          <w:sz w:val="18"/>
          <w:szCs w:val="18"/>
        </w:rPr>
        <w:t xml:space="preserve"> errors:0</w:t>
      </w:r>
    </w:p>
    <w:p w14:paraId="25A863CE" w14:textId="77777777" w:rsidR="00000000" w:rsidRDefault="00000000">
      <w:pPr>
        <w:pStyle w:val="Heading2"/>
        <w:spacing w:after="120"/>
      </w:pPr>
      <w:r>
        <w:t>Switch 10.179.19.184 — Port e0-1 (second reading, approx. 16:05 UTC)</w:t>
      </w:r>
    </w:p>
    <w:p w14:paraId="48099A9F" w14:textId="77777777" w:rsidR="00000000" w:rsidRDefault="00000000">
      <w:pPr>
        <w:spacing w:after="120"/>
      </w:pPr>
      <w:r>
        <w:rPr>
          <w:rFonts w:ascii="Courier New" w:eastAsia="Courier New" w:hAnsi="Courier New" w:cs="Courier New"/>
          <w:sz w:val="18"/>
          <w:szCs w:val="18"/>
        </w:rPr>
        <w:t xml:space="preserve">  Errors   ------   RX errors:106 runts:0 giants:0 </w:t>
      </w:r>
      <w:proofErr w:type="gramStart"/>
      <w:r>
        <w:rPr>
          <w:rFonts w:ascii="Courier New" w:eastAsia="Courier New" w:hAnsi="Courier New" w:cs="Courier New"/>
          <w:sz w:val="18"/>
          <w:szCs w:val="18"/>
        </w:rPr>
        <w:t>frag:</w:t>
      </w:r>
      <w:proofErr w:type="gramEnd"/>
      <w:r>
        <w:rPr>
          <w:rFonts w:ascii="Courier New" w:eastAsia="Courier New" w:hAnsi="Courier New" w:cs="Courier New"/>
          <w:sz w:val="18"/>
          <w:szCs w:val="18"/>
        </w:rPr>
        <w:t xml:space="preserve">21 jabber:37552   RX </w:t>
      </w:r>
      <w:proofErr w:type="spellStart"/>
      <w:r>
        <w:rPr>
          <w:rFonts w:ascii="Courier New" w:eastAsia="Courier New" w:hAnsi="Courier New" w:cs="Courier New"/>
          <w:sz w:val="18"/>
          <w:szCs w:val="18"/>
        </w:rPr>
        <w:t>crc</w:t>
      </w:r>
      <w:proofErr w:type="spellEnd"/>
      <w:r>
        <w:rPr>
          <w:rFonts w:ascii="Courier New" w:eastAsia="Courier New" w:hAnsi="Courier New" w:cs="Courier New"/>
          <w:sz w:val="18"/>
          <w:szCs w:val="18"/>
        </w:rPr>
        <w:t xml:space="preserve"> errors: 67115   TX </w:t>
      </w:r>
      <w:proofErr w:type="spellStart"/>
      <w:r>
        <w:rPr>
          <w:rFonts w:ascii="Courier New" w:eastAsia="Courier New" w:hAnsi="Courier New" w:cs="Courier New"/>
          <w:sz w:val="18"/>
          <w:szCs w:val="18"/>
        </w:rPr>
        <w:t>crc</w:t>
      </w:r>
      <w:proofErr w:type="spellEnd"/>
      <w:r>
        <w:rPr>
          <w:rFonts w:ascii="Courier New" w:eastAsia="Courier New" w:hAnsi="Courier New" w:cs="Courier New"/>
          <w:sz w:val="18"/>
          <w:szCs w:val="18"/>
        </w:rPr>
        <w:t xml:space="preserve"> errors:0</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delta from first reading: +14,060 CRC errors in ~13 minutes)</w:t>
      </w:r>
    </w:p>
    <w:p w14:paraId="337D95DC" w14:textId="77777777" w:rsidR="00000000" w:rsidRDefault="00000000">
      <w:pPr>
        <w:pStyle w:val="Heading2"/>
        <w:spacing w:after="120"/>
      </w:pPr>
      <w:r>
        <w:t>Switch 10.179.19.196 — Port e0-1 (first reading, approx. 15:52 UTC)</w:t>
      </w:r>
    </w:p>
    <w:p w14:paraId="73EAF96D" w14:textId="77777777" w:rsidR="00000000" w:rsidRDefault="00000000">
      <w:pPr>
        <w:spacing w:after="120"/>
      </w:pPr>
      <w:r>
        <w:rPr>
          <w:rFonts w:ascii="Courier New" w:eastAsia="Courier New" w:hAnsi="Courier New" w:cs="Courier New"/>
          <w:sz w:val="18"/>
          <w:szCs w:val="18"/>
        </w:rPr>
        <w:t>Interface e0-1 is enabled, line protocol is up   Speed: 1000 Mb/</w:t>
      </w:r>
      <w:proofErr w:type="gramStart"/>
      <w:r>
        <w:rPr>
          <w:rFonts w:ascii="Courier New" w:eastAsia="Courier New" w:hAnsi="Courier New" w:cs="Courier New"/>
          <w:sz w:val="18"/>
          <w:szCs w:val="18"/>
        </w:rPr>
        <w:t>s  Duplex</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Full  MDI</w:t>
      </w:r>
      <w:proofErr w:type="gramEnd"/>
      <w:r>
        <w:rPr>
          <w:rFonts w:ascii="Courier New" w:eastAsia="Courier New" w:hAnsi="Courier New" w:cs="Courier New"/>
          <w:sz w:val="18"/>
          <w:szCs w:val="18"/>
        </w:rPr>
        <w:t>: MDI   Hardware address is a0:59:3</w:t>
      </w:r>
      <w:proofErr w:type="gramStart"/>
      <w:r>
        <w:rPr>
          <w:rFonts w:ascii="Courier New" w:eastAsia="Courier New" w:hAnsi="Courier New" w:cs="Courier New"/>
          <w:sz w:val="18"/>
          <w:szCs w:val="18"/>
        </w:rPr>
        <w:t>a:d</w:t>
      </w:r>
      <w:proofErr w:type="gramEnd"/>
      <w:r>
        <w:rPr>
          <w:rFonts w:ascii="Courier New" w:eastAsia="Courier New" w:hAnsi="Courier New" w:cs="Courier New"/>
          <w:sz w:val="18"/>
          <w:szCs w:val="18"/>
        </w:rPr>
        <w:t xml:space="preserve">0:54:60    Errors   ------   RX errors:0 runts:0 giants:0 frag:5054 jabber:22   RX </w:t>
      </w:r>
      <w:proofErr w:type="spellStart"/>
      <w:r>
        <w:rPr>
          <w:rFonts w:ascii="Courier New" w:eastAsia="Courier New" w:hAnsi="Courier New" w:cs="Courier New"/>
          <w:sz w:val="18"/>
          <w:szCs w:val="18"/>
        </w:rPr>
        <w:t>crc</w:t>
      </w:r>
      <w:proofErr w:type="spellEnd"/>
      <w:r>
        <w:rPr>
          <w:rFonts w:ascii="Courier New" w:eastAsia="Courier New" w:hAnsi="Courier New" w:cs="Courier New"/>
          <w:sz w:val="18"/>
          <w:szCs w:val="18"/>
        </w:rPr>
        <w:t xml:space="preserve"> errors: 35495   TX </w:t>
      </w:r>
      <w:proofErr w:type="spellStart"/>
      <w:r>
        <w:rPr>
          <w:rFonts w:ascii="Courier New" w:eastAsia="Courier New" w:hAnsi="Courier New" w:cs="Courier New"/>
          <w:sz w:val="18"/>
          <w:szCs w:val="18"/>
        </w:rPr>
        <w:t>crc</w:t>
      </w:r>
      <w:proofErr w:type="spellEnd"/>
      <w:r>
        <w:rPr>
          <w:rFonts w:ascii="Courier New" w:eastAsia="Courier New" w:hAnsi="Courier New" w:cs="Courier New"/>
          <w:sz w:val="18"/>
          <w:szCs w:val="18"/>
        </w:rPr>
        <w:t xml:space="preserve"> errors:0</w:t>
      </w:r>
    </w:p>
    <w:p w14:paraId="186FC901" w14:textId="77777777" w:rsidR="00000000" w:rsidRDefault="00000000">
      <w:pPr>
        <w:pStyle w:val="Heading2"/>
        <w:spacing w:after="120"/>
      </w:pPr>
      <w:r>
        <w:t>Switch 10.179.19.196 — Port e0-1 (third reading, approx. 16:12 UTC)</w:t>
      </w:r>
    </w:p>
    <w:p w14:paraId="137EEF54" w14:textId="77777777" w:rsidR="00000000" w:rsidRDefault="00000000">
      <w:pPr>
        <w:spacing w:after="120"/>
      </w:pPr>
      <w:r>
        <w:rPr>
          <w:rFonts w:ascii="Courier New" w:eastAsia="Courier New" w:hAnsi="Courier New" w:cs="Courier New"/>
          <w:sz w:val="18"/>
          <w:szCs w:val="18"/>
        </w:rPr>
        <w:t xml:space="preserve">  Errors   ------   RX errors:0 runts:0 giants:0 frag:7102 jabber:40   RX </w:t>
      </w:r>
      <w:proofErr w:type="spellStart"/>
      <w:r>
        <w:rPr>
          <w:rFonts w:ascii="Courier New" w:eastAsia="Courier New" w:hAnsi="Courier New" w:cs="Courier New"/>
          <w:sz w:val="18"/>
          <w:szCs w:val="18"/>
        </w:rPr>
        <w:t>crc</w:t>
      </w:r>
      <w:proofErr w:type="spellEnd"/>
      <w:r>
        <w:rPr>
          <w:rFonts w:ascii="Courier New" w:eastAsia="Courier New" w:hAnsi="Courier New" w:cs="Courier New"/>
          <w:sz w:val="18"/>
          <w:szCs w:val="18"/>
        </w:rPr>
        <w:t xml:space="preserve"> errors: 51013   TX </w:t>
      </w:r>
      <w:proofErr w:type="spellStart"/>
      <w:r>
        <w:rPr>
          <w:rFonts w:ascii="Courier New" w:eastAsia="Courier New" w:hAnsi="Courier New" w:cs="Courier New"/>
          <w:sz w:val="18"/>
          <w:szCs w:val="18"/>
        </w:rPr>
        <w:t>crc</w:t>
      </w:r>
      <w:proofErr w:type="spellEnd"/>
      <w:r>
        <w:rPr>
          <w:rFonts w:ascii="Courier New" w:eastAsia="Courier New" w:hAnsi="Courier New" w:cs="Courier New"/>
          <w:sz w:val="18"/>
          <w:szCs w:val="18"/>
        </w:rPr>
        <w:t xml:space="preserve"> errors:0</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delta from first reading: +15,518 CRC errors in ~20 minutes)</w:t>
      </w:r>
    </w:p>
    <w:p w14:paraId="07B01354" w14:textId="77777777" w:rsidR="00000000" w:rsidRDefault="00000000">
      <w:pPr>
        <w:pStyle w:val="Heading1"/>
        <w:spacing w:before="240" w:after="120"/>
      </w:pPr>
      <w:r>
        <w:t>Appendix B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D795B" w14:paraId="3729D26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08E23EA2" w14:textId="77777777" w:rsidR="00000000" w:rsidRDefault="00000000">
            <w:r>
              <w:rPr>
                <w:b/>
                <w:bCs/>
              </w:rPr>
              <w:t>Term</w:t>
            </w:r>
          </w:p>
        </w:tc>
        <w:tc>
          <w:tcPr>
            <w:tcW w:w="69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A897A68" w14:textId="77777777" w:rsidR="00000000" w:rsidRDefault="00000000">
            <w:r>
              <w:rPr>
                <w:b/>
                <w:bCs/>
              </w:rPr>
              <w:t>Definition</w:t>
            </w:r>
          </w:p>
        </w:tc>
      </w:tr>
      <w:tr w:rsidR="002D795B" w14:paraId="7615691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79A577" w14:textId="77777777" w:rsidR="00000000" w:rsidRDefault="00000000">
            <w:r>
              <w:t>CRC error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CD9D3A" w14:textId="77777777" w:rsidR="00000000" w:rsidRDefault="00000000">
            <w:r>
              <w:t>Cyclic Redundancy Check error — the frame checksum does not match the data. Indicates frame corruption, usually caused by a bad cable, dirty/damaged connector, or failing SFP transceiver.</w:t>
            </w:r>
          </w:p>
        </w:tc>
      </w:tr>
      <w:tr w:rsidR="002D795B" w14:paraId="79FE233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6ECD2A" w14:textId="77777777" w:rsidR="00000000" w:rsidRDefault="00000000">
            <w:r>
              <w:t>Jabber</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C18452" w14:textId="77777777" w:rsidR="00000000" w:rsidRDefault="00000000">
            <w:r>
              <w:t xml:space="preserve">A frame that is oversized (&gt;1518 bytes) </w:t>
            </w:r>
            <w:proofErr w:type="gramStart"/>
            <w:r>
              <w:t>and also</w:t>
            </w:r>
            <w:proofErr w:type="gramEnd"/>
            <w:r>
              <w:t xml:space="preserve"> has a bad CRC. Jabbers are a classic symptom of a failing transceiver or cable.</w:t>
            </w:r>
          </w:p>
        </w:tc>
      </w:tr>
      <w:tr w:rsidR="002D795B" w14:paraId="1C10BCD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9AD944" w14:textId="77777777" w:rsidR="00000000" w:rsidRDefault="00000000">
            <w:r>
              <w:t>Fragment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8DD427" w14:textId="77777777" w:rsidR="00000000" w:rsidRDefault="00000000">
            <w:r>
              <w:t>A frame that is undersized (&lt;64 bytes) and has a bad CRC. Indicates corruption at the physical layer.</w:t>
            </w:r>
          </w:p>
        </w:tc>
      </w:tr>
      <w:tr w:rsidR="002D795B" w14:paraId="3878DC17"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28D0A1" w14:textId="77777777" w:rsidR="00000000" w:rsidRDefault="00000000">
            <w:r>
              <w:t>SFP</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D8927F" w14:textId="77777777" w:rsidR="00000000" w:rsidRDefault="00000000">
            <w:r>
              <w:t>Small Form-factor Pluggable — the transceiver module that converts electrical signals to optical or copper for the inter-coach trunk.</w:t>
            </w:r>
          </w:p>
        </w:tc>
      </w:tr>
      <w:tr w:rsidR="002D795B" w14:paraId="64C0BC7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A042EA" w14:textId="77777777" w:rsidR="00000000" w:rsidRDefault="00000000">
            <w:r>
              <w:t>10GBASE-T</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33B558" w14:textId="77777777" w:rsidR="00000000" w:rsidRDefault="00000000">
            <w:r>
              <w:t xml:space="preserve">The 10 Gigabit Ethernet standard over copper </w:t>
            </w:r>
            <w:proofErr w:type="gramStart"/>
            <w:r>
              <w:t>twisted-pair</w:t>
            </w:r>
            <w:proofErr w:type="gramEnd"/>
            <w:r>
              <w:t>. Used on the VDS Rail inter-coach trunks (e0-0, e0-1).</w:t>
            </w:r>
          </w:p>
        </w:tc>
      </w:tr>
      <w:tr w:rsidR="002D795B" w14:paraId="531012EA"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0C3192" w14:textId="77777777" w:rsidR="00000000" w:rsidRDefault="00000000">
            <w:r>
              <w:t>Auto-negotiation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D69B48" w14:textId="77777777" w:rsidR="00000000" w:rsidRDefault="00000000">
            <w:r>
              <w:t xml:space="preserve">The process by which two Ethernet devices agree on the highest common speed and duplex mode. When a cable is degraded, the link </w:t>
            </w:r>
            <w:r>
              <w:lastRenderedPageBreak/>
              <w:t>often falls back to 1G or 100 Mbps.</w:t>
            </w:r>
          </w:p>
        </w:tc>
      </w:tr>
      <w:tr w:rsidR="002D795B" w14:paraId="247EA8F6"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B27B38" w14:textId="77777777" w:rsidR="00000000" w:rsidRDefault="00000000">
            <w:r>
              <w:lastRenderedPageBreak/>
              <w:t>CCU</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2DCF84" w14:textId="77777777" w:rsidR="00000000" w:rsidRDefault="00000000">
            <w:r>
              <w:t>Communications Control Unit — the Nomad Digital onboard router/gateway (box1-t19 on this train).</w:t>
            </w:r>
          </w:p>
        </w:tc>
      </w:tr>
      <w:tr w:rsidR="002D795B" w14:paraId="00D3B4F3"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24AD13" w14:textId="77777777" w:rsidR="00000000" w:rsidRDefault="00000000">
            <w:r>
              <w:t>DOSTO</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108539" w14:textId="77777777" w:rsidR="00000000" w:rsidRDefault="00000000">
            <w:proofErr w:type="spellStart"/>
            <w:r>
              <w:t>Doppelstockwagen</w:t>
            </w:r>
            <w:proofErr w:type="spellEnd"/>
            <w:r>
              <w:t xml:space="preserve"> — Stadler double-deck passenger trainset.</w:t>
            </w:r>
          </w:p>
        </w:tc>
      </w:tr>
      <w:tr w:rsidR="002D795B" w14:paraId="5826B12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D18E91" w14:textId="77777777" w:rsidR="00000000" w:rsidRDefault="00000000">
            <w:r>
              <w:t>RSTP</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5724AD" w14:textId="77777777" w:rsidR="00000000" w:rsidRDefault="00000000">
            <w:r>
              <w:t>Rapid Spanning Tree Protocol — loop-prevention protocol. Ensures only one active path between any two switches.</w:t>
            </w:r>
          </w:p>
        </w:tc>
      </w:tr>
      <w:tr w:rsidR="001A1D39" w14:paraId="45B370B4"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67EB41" w14:textId="77777777" w:rsidR="00000000" w:rsidRDefault="00000000"/>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B909A3" w14:textId="77777777" w:rsidR="00000000" w:rsidRDefault="00000000"/>
        </w:tc>
      </w:tr>
    </w:tbl>
    <w:p w14:paraId="0FF795F7" w14:textId="77777777" w:rsidR="00000000" w:rsidRDefault="00000000">
      <w:pPr>
        <w:pStyle w:val="Heading1"/>
        <w:spacing w:before="240" w:after="120"/>
      </w:pPr>
      <w:r>
        <w:t>Appendix C — Reviewer Notes</w:t>
      </w:r>
    </w:p>
    <w:p w14:paraId="2840DFC7" w14:textId="77777777" w:rsidR="00000000" w:rsidRDefault="00000000">
      <w:pPr>
        <w:spacing w:after="120"/>
      </w:pPr>
      <w:r>
        <w:t>Use this table to log comments if not using Word's tracked-changes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400"/>
        <w:gridCol w:w="3960"/>
      </w:tblGrid>
      <w:tr w:rsidR="002D795B" w14:paraId="39896F9F"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BD58DDD" w14:textId="77777777" w:rsidR="00000000" w:rsidRDefault="00000000">
            <w:r>
              <w:rPr>
                <w:b/>
                <w:bCs/>
              </w:rPr>
              <w:t>#</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AB03672" w14:textId="77777777" w:rsidR="00000000" w:rsidRDefault="00000000">
            <w:r>
              <w:rPr>
                <w:b/>
                <w:bCs/>
              </w:rPr>
              <w:t>Date</w:t>
            </w:r>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525811D" w14:textId="77777777" w:rsidR="00000000" w:rsidRDefault="00000000">
            <w:r>
              <w:rPr>
                <w:b/>
                <w:bCs/>
              </w:rPr>
              <w:t>Reviewer</w:t>
            </w:r>
          </w:p>
        </w:tc>
        <w:tc>
          <w:tcPr>
            <w:tcW w:w="39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AD71D3C" w14:textId="77777777" w:rsidR="00000000" w:rsidRDefault="00000000">
            <w:r>
              <w:rPr>
                <w:b/>
                <w:bCs/>
              </w:rPr>
              <w:t>Note / Action Required</w:t>
            </w:r>
          </w:p>
        </w:tc>
      </w:tr>
      <w:tr w:rsidR="002D795B" w14:paraId="26306532"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8C0505" w14:textId="77777777" w:rsidR="00000000" w:rsidRDefault="00000000">
            <w:r>
              <w:t>1</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A97DFC" w14:textId="77777777" w:rsidR="00000000" w:rsidRDefault="00000000"/>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531F57" w14:textId="77777777" w:rsidR="00000000" w:rsidRDefault="00000000"/>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E60A92" w14:textId="77777777" w:rsidR="00000000" w:rsidRDefault="00000000"/>
        </w:tc>
      </w:tr>
      <w:tr w:rsidR="002D795B" w14:paraId="629C2FEB"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A7070E" w14:textId="77777777" w:rsidR="00000000" w:rsidRDefault="00000000">
            <w:r>
              <w:t>2</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C68067" w14:textId="77777777" w:rsidR="00000000" w:rsidRDefault="00000000"/>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389A80" w14:textId="77777777" w:rsidR="00000000" w:rsidRDefault="00000000"/>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8C0B59" w14:textId="77777777" w:rsidR="00000000" w:rsidRDefault="00000000"/>
        </w:tc>
      </w:tr>
      <w:tr w:rsidR="002D795B" w14:paraId="6A844D8B"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E73B5E" w14:textId="77777777" w:rsidR="00000000" w:rsidRDefault="00000000">
            <w:r>
              <w:t>3</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DD3553" w14:textId="77777777" w:rsidR="00000000" w:rsidRDefault="00000000"/>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53A97C" w14:textId="77777777" w:rsidR="00000000" w:rsidRDefault="00000000"/>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99EF75" w14:textId="77777777" w:rsidR="00000000" w:rsidRDefault="00000000"/>
        </w:tc>
      </w:tr>
      <w:tr w:rsidR="002D795B" w14:paraId="03C46268"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9FB8DE" w14:textId="77777777" w:rsidR="00000000" w:rsidRDefault="00000000">
            <w:r>
              <w:t>4</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8401A7" w14:textId="77777777" w:rsidR="00000000" w:rsidRDefault="00000000"/>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4037CF" w14:textId="77777777" w:rsidR="00000000" w:rsidRDefault="00000000"/>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A9FFBA" w14:textId="77777777" w:rsidR="00000000" w:rsidRDefault="00000000"/>
        </w:tc>
      </w:tr>
      <w:tr w:rsidR="002D795B" w14:paraId="265586CE" w14:textId="77777777">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FFEF79" w14:textId="77777777" w:rsidR="00000000" w:rsidRDefault="00000000">
            <w:r>
              <w:t>5</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92B792" w14:textId="77777777" w:rsidR="00000000" w:rsidRDefault="00000000"/>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9921DF" w14:textId="77777777" w:rsidR="00000000" w:rsidRDefault="00000000"/>
        </w:tc>
        <w:tc>
          <w:tcPr>
            <w:tcW w:w="3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B54CF0" w14:textId="77777777" w:rsidR="00000000" w:rsidRDefault="00000000"/>
        </w:tc>
      </w:tr>
    </w:tbl>
    <w:p w14:paraId="3A214ABA" w14:textId="77777777" w:rsidR="00000000" w:rsidRDefault="00000000"/>
    <w:sectPr w:rsidR="009E5DC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90050" w14:textId="77777777" w:rsidR="005246C5" w:rsidRDefault="005246C5">
      <w:pPr>
        <w:spacing w:after="0" w:line="240" w:lineRule="auto"/>
      </w:pPr>
      <w:r>
        <w:separator/>
      </w:r>
    </w:p>
  </w:endnote>
  <w:endnote w:type="continuationSeparator" w:id="0">
    <w:p w14:paraId="3BFD32D2" w14:textId="77777777" w:rsidR="005246C5" w:rsidRDefault="00524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ED4C6" w14:textId="77777777" w:rsidR="00000000" w:rsidRDefault="00000000">
    <w:pPr>
      <w:tabs>
        <w:tab w:val="right" w:pos="9360"/>
      </w:tabs>
    </w:pPr>
    <w:r>
      <w:rPr>
        <w:i/>
        <w:iCs/>
        <w:color w:val="808080"/>
        <w:sz w:val="16"/>
        <w:szCs w:val="16"/>
      </w:rPr>
      <w:t>Confidential — Draft for review</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0FA68" w14:textId="77777777" w:rsidR="005246C5" w:rsidRDefault="005246C5">
      <w:pPr>
        <w:spacing w:after="0" w:line="240" w:lineRule="auto"/>
      </w:pPr>
      <w:r>
        <w:separator/>
      </w:r>
    </w:p>
  </w:footnote>
  <w:footnote w:type="continuationSeparator" w:id="0">
    <w:p w14:paraId="78D1E832" w14:textId="77777777" w:rsidR="005246C5" w:rsidRDefault="005246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92F8" w14:textId="77777777" w:rsidR="00000000" w:rsidRDefault="00000000">
    <w:pPr>
      <w:pBdr>
        <w:bottom w:val="single" w:sz="6" w:space="4" w:color="BFBFBF"/>
      </w:pBdr>
      <w:tabs>
        <w:tab w:val="right" w:pos="9360"/>
      </w:tabs>
    </w:pPr>
    <w:r>
      <w:rPr>
        <w:color w:val="595959"/>
        <w:sz w:val="18"/>
        <w:szCs w:val="18"/>
      </w:rPr>
      <w:t xml:space="preserve">Network Health Check — </w:t>
    </w:r>
    <w:proofErr w:type="spellStart"/>
    <w:r>
      <w:rPr>
        <w:color w:val="595959"/>
        <w:sz w:val="18"/>
        <w:szCs w:val="18"/>
      </w:rPr>
      <w:t>Fzg</w:t>
    </w:r>
    <w:proofErr w:type="spellEnd"/>
    <w:r>
      <w:rPr>
        <w:color w:val="595959"/>
        <w:sz w:val="18"/>
        <w:szCs w:val="18"/>
      </w:rPr>
      <w:t>. 134 (4736-106)</w:t>
    </w:r>
    <w:r>
      <w:rPr>
        <w:color w:val="595959"/>
        <w:sz w:val="18"/>
        <w:szCs w:val="18"/>
      </w:rPr>
      <w:tab/>
      <w:t>Nomad Digital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60021"/>
    <w:multiLevelType w:val="hybridMultilevel"/>
    <w:tmpl w:val="45621B42"/>
    <w:lvl w:ilvl="0" w:tplc="0D667EBA">
      <w:start w:val="1"/>
      <w:numFmt w:val="bullet"/>
      <w:pStyle w:val="ListBullet"/>
      <w:lvlText w:val="●"/>
      <w:lvlJc w:val="left"/>
      <w:pPr>
        <w:ind w:left="720" w:hanging="360"/>
      </w:pPr>
    </w:lvl>
    <w:lvl w:ilvl="1" w:tplc="01E29E46">
      <w:start w:val="1"/>
      <w:numFmt w:val="bullet"/>
      <w:lvlText w:val="○"/>
      <w:lvlJc w:val="left"/>
      <w:pPr>
        <w:ind w:left="1440" w:hanging="360"/>
      </w:pPr>
    </w:lvl>
    <w:lvl w:ilvl="2" w:tplc="7048F4DC">
      <w:start w:val="1"/>
      <w:numFmt w:val="bullet"/>
      <w:lvlText w:val="■"/>
      <w:lvlJc w:val="left"/>
      <w:pPr>
        <w:ind w:left="2160" w:hanging="360"/>
      </w:pPr>
    </w:lvl>
    <w:lvl w:ilvl="3" w:tplc="5B24DEFC">
      <w:start w:val="1"/>
      <w:numFmt w:val="bullet"/>
      <w:lvlText w:val="●"/>
      <w:lvlJc w:val="left"/>
      <w:pPr>
        <w:ind w:left="2880" w:hanging="360"/>
      </w:pPr>
    </w:lvl>
    <w:lvl w:ilvl="4" w:tplc="247AAEFE">
      <w:start w:val="1"/>
      <w:numFmt w:val="bullet"/>
      <w:lvlText w:val="○"/>
      <w:lvlJc w:val="left"/>
      <w:pPr>
        <w:ind w:left="3600" w:hanging="360"/>
      </w:pPr>
    </w:lvl>
    <w:lvl w:ilvl="5" w:tplc="C6FEA518">
      <w:start w:val="1"/>
      <w:numFmt w:val="bullet"/>
      <w:lvlText w:val="■"/>
      <w:lvlJc w:val="left"/>
      <w:pPr>
        <w:ind w:left="4320" w:hanging="360"/>
      </w:pPr>
    </w:lvl>
    <w:lvl w:ilvl="6" w:tplc="1D7A5B78">
      <w:start w:val="1"/>
      <w:numFmt w:val="bullet"/>
      <w:lvlText w:val="●"/>
      <w:lvlJc w:val="left"/>
      <w:pPr>
        <w:ind w:left="5040" w:hanging="360"/>
      </w:pPr>
    </w:lvl>
    <w:lvl w:ilvl="7" w:tplc="5CB86C8C">
      <w:start w:val="1"/>
      <w:numFmt w:val="bullet"/>
      <w:lvlText w:val="●"/>
      <w:lvlJc w:val="left"/>
      <w:pPr>
        <w:ind w:left="5760" w:hanging="360"/>
      </w:pPr>
    </w:lvl>
    <w:lvl w:ilvl="8" w:tplc="AD8A0A10">
      <w:start w:val="1"/>
      <w:numFmt w:val="bullet"/>
      <w:lvlText w:val="●"/>
      <w:lvlJc w:val="left"/>
      <w:pPr>
        <w:ind w:left="6480" w:hanging="360"/>
      </w:pPr>
    </w:lvl>
  </w:abstractNum>
  <w:abstractNum w:abstractNumId="1" w15:restartNumberingAfterBreak="0">
    <w:nsid w:val="57453E54"/>
    <w:multiLevelType w:val="hybridMultilevel"/>
    <w:tmpl w:val="967693FE"/>
    <w:lvl w:ilvl="0" w:tplc="1E8059BE">
      <w:start w:val="1"/>
      <w:numFmt w:val="bullet"/>
      <w:pStyle w:val="ListBullet2"/>
      <w:lvlText w:val="•"/>
      <w:lvlJc w:val="left"/>
      <w:pPr>
        <w:ind w:left="720" w:hanging="360"/>
      </w:pPr>
    </w:lvl>
    <w:lvl w:ilvl="1" w:tplc="62DE61AA">
      <w:numFmt w:val="decimal"/>
      <w:lvlText w:val=""/>
      <w:lvlJc w:val="left"/>
    </w:lvl>
    <w:lvl w:ilvl="2" w:tplc="2F042B7C">
      <w:numFmt w:val="decimal"/>
      <w:lvlText w:val=""/>
      <w:lvlJc w:val="left"/>
    </w:lvl>
    <w:lvl w:ilvl="3" w:tplc="BFFA8434">
      <w:numFmt w:val="decimal"/>
      <w:lvlText w:val=""/>
      <w:lvlJc w:val="left"/>
    </w:lvl>
    <w:lvl w:ilvl="4" w:tplc="353CD136">
      <w:numFmt w:val="decimal"/>
      <w:lvlText w:val=""/>
      <w:lvlJc w:val="left"/>
    </w:lvl>
    <w:lvl w:ilvl="5" w:tplc="8B66460E">
      <w:numFmt w:val="decimal"/>
      <w:lvlText w:val=""/>
      <w:lvlJc w:val="left"/>
    </w:lvl>
    <w:lvl w:ilvl="6" w:tplc="F802F73E">
      <w:numFmt w:val="decimal"/>
      <w:lvlText w:val=""/>
      <w:lvlJc w:val="left"/>
    </w:lvl>
    <w:lvl w:ilvl="7" w:tplc="A6442166">
      <w:numFmt w:val="decimal"/>
      <w:lvlText w:val=""/>
      <w:lvlJc w:val="left"/>
    </w:lvl>
    <w:lvl w:ilvl="8" w:tplc="BC267438">
      <w:numFmt w:val="decimal"/>
      <w:lvlText w:val=""/>
      <w:lvlJc w:val="left"/>
    </w:lvl>
  </w:abstractNum>
  <w:num w:numId="1" w16cid:durableId="218324288">
    <w:abstractNumId w:val="0"/>
    <w:lvlOverride w:ilvl="0">
      <w:startOverride w:val="1"/>
    </w:lvlOverride>
  </w:num>
  <w:num w:numId="2" w16cid:durableId="9696248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2101"/>
    <w:rsid w:val="0029639D"/>
    <w:rsid w:val="002B33B9"/>
    <w:rsid w:val="00326F90"/>
    <w:rsid w:val="005246C5"/>
    <w:rsid w:val="00AA1D8D"/>
    <w:rsid w:val="00B47730"/>
    <w:rsid w:val="00CB0664"/>
    <w:rsid w:val="00DD0D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1F667"/>
  <w14:defaultImageDpi w14:val="300"/>
  <w15:docId w15:val="{BD0B2957-2867-4876-A617-90C7A11BB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b9bcfa14-08fd-4a8c-9923-58d488e187bf}" enabled="1" method="Standard" siteId="{e0db078b-c381-439d-825c-5c949b0a091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2357</Words>
  <Characters>13441</Characters>
  <Application>Microsoft Office Word</Application>
  <DocSecurity>0</DocSecurity>
  <Lines>112</Lines>
  <Paragraphs>31</Paragraphs>
  <ScaleCrop>false</ScaleCrop>
  <Company/>
  <LinksUpToDate>false</LinksUpToDate>
  <CharactersWithSpaces>15767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Health Check — Fzg. 134 (4736-106) — DEGRADED</dc:title>
  <dc:creator>Abbas Rizvi, Nomad Digital</dc:creator>
  <dc:description>Layer-2 network health check for ÖBB Fzg. 134 — cable fault investigation</dc:description>
  <cp:lastModifiedBy>Abbas Rizvi</cp:lastModifiedBy>
  <cp:revision>2</cp:revision>
  <dcterms:created xsi:type="dcterms:W3CDTF">2026-05-04T18:45:00Z</dcterms:created>
  <dcterms:modified xsi:type="dcterms:W3CDTF">2026-05-04T18:45:00Z</dcterms:modified>
</cp:coreProperties>
</file>